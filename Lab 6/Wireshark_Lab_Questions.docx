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9744" w14:textId="77777777" w:rsidR="00F44B97" w:rsidRPr="00F44B97" w:rsidRDefault="00F44B97" w:rsidP="00F44B97">
      <w:pPr>
        <w:rPr>
          <w:rFonts w:ascii="Aptos" w:hAnsi="Aptos"/>
        </w:rPr>
      </w:pPr>
      <w:r w:rsidRPr="00F44B97">
        <w:rPr>
          <w:rFonts w:ascii="Aptos" w:hAnsi="Aptos"/>
        </w:rPr>
        <w:t>Catalina Cisneros</w:t>
      </w:r>
    </w:p>
    <w:p w14:paraId="03BA7684" w14:textId="2299AA34" w:rsidR="007038AC" w:rsidRPr="00F44B97" w:rsidRDefault="00F44B97" w:rsidP="00F44B97">
      <w:pPr>
        <w:rPr>
          <w:rFonts w:ascii="Aptos" w:hAnsi="Aptos"/>
          <w:b/>
          <w:bCs/>
        </w:rPr>
      </w:pPr>
      <w:r w:rsidRPr="00F44B97">
        <w:rPr>
          <w:rFonts w:ascii="Aptos" w:hAnsi="Aptos"/>
          <w:b/>
          <w:bCs/>
        </w:rPr>
        <w:t xml:space="preserve">Lab: Wireshark </w:t>
      </w:r>
      <w:r w:rsidRPr="00F44B97">
        <w:rPr>
          <w:rFonts w:ascii="Aptos" w:hAnsi="Aptos"/>
          <w:b/>
          <w:bCs/>
        </w:rPr>
        <w:t>I</w:t>
      </w:r>
      <w:r w:rsidRPr="00F44B97">
        <w:rPr>
          <w:rFonts w:ascii="Aptos" w:hAnsi="Aptos"/>
          <w:b/>
          <w:bCs/>
        </w:rPr>
        <w:t>P v9.0</w:t>
      </w:r>
    </w:p>
    <w:p w14:paraId="2AAD3E32" w14:textId="1130AFCD" w:rsidR="007038AC" w:rsidRDefault="007038AC">
      <w:pPr>
        <w:rPr>
          <w:rFonts w:ascii="Aptos" w:hAnsi="Aptos"/>
        </w:rPr>
      </w:pPr>
      <w:r>
        <w:fldChar w:fldCharType="begin"/>
      </w:r>
      <w:r>
        <w:instrText xml:space="preserve"> INCLUDEPICTURE "/Users/catacisneros/Library/Group Containers/UBF8T346G9.ms/WebArchiveCopyPasteTempFiles/com.microsoft.Word/qba1Ia6uaUgAAAABJRU5ErkJggg==" \* MERGEFORMATINET </w:instrText>
      </w:r>
      <w:r>
        <w:fldChar w:fldCharType="separate"/>
      </w:r>
      <w:r>
        <w:rPr>
          <w:noProof/>
        </w:rPr>
        <w:drawing>
          <wp:inline distT="0" distB="0" distL="0" distR="0" wp14:anchorId="21B6F941" wp14:editId="564E5466">
            <wp:extent cx="4745811" cy="2248218"/>
            <wp:effectExtent l="0" t="0" r="4445" b="0"/>
            <wp:docPr id="854094416" name="Picture 1"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94416" name="Picture 1" descr="User 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5770" cy="2252936"/>
                    </a:xfrm>
                    <a:prstGeom prst="rect">
                      <a:avLst/>
                    </a:prstGeom>
                    <a:noFill/>
                    <a:ln>
                      <a:noFill/>
                    </a:ln>
                  </pic:spPr>
                </pic:pic>
              </a:graphicData>
            </a:graphic>
          </wp:inline>
        </w:drawing>
      </w:r>
      <w:r>
        <w:fldChar w:fldCharType="end"/>
      </w:r>
    </w:p>
    <w:p w14:paraId="2FFFE4FE" w14:textId="23615AB4" w:rsidR="009A20D3" w:rsidRPr="00AC572E" w:rsidRDefault="00000000">
      <w:pPr>
        <w:rPr>
          <w:rFonts w:ascii="Aptos" w:hAnsi="Aptos"/>
          <w:b/>
          <w:bCs/>
        </w:rPr>
      </w:pPr>
      <w:r w:rsidRPr="00AC572E">
        <w:rPr>
          <w:rFonts w:ascii="Aptos" w:hAnsi="Aptos"/>
          <w:b/>
          <w:bCs/>
        </w:rPr>
        <w:t>1. Select the first UDP segment sent by your computer via the traceroute command to gaia.cs.umass.edu. What is the IP address of your computer?</w:t>
      </w:r>
    </w:p>
    <w:p w14:paraId="2CE9BE89" w14:textId="2F844D7F" w:rsidR="007038AC" w:rsidRDefault="007038AC">
      <w:pPr>
        <w:rPr>
          <w:rFonts w:ascii="Aptos" w:hAnsi="Aptos"/>
        </w:rPr>
      </w:pPr>
      <w:r w:rsidRPr="007038AC">
        <w:rPr>
          <w:rFonts w:ascii="Aptos" w:hAnsi="Aptos"/>
        </w:rPr>
        <w:sym w:font="Wingdings" w:char="F0E0"/>
      </w:r>
      <w:r>
        <w:rPr>
          <w:rFonts w:ascii="Aptos" w:hAnsi="Aptos"/>
        </w:rPr>
        <w:t xml:space="preserve"> </w:t>
      </w:r>
      <w:r w:rsidRPr="007038AC">
        <w:rPr>
          <w:rFonts w:ascii="Aptos" w:hAnsi="Aptos"/>
        </w:rPr>
        <w:t>The IP address of my computer is 192.168.86.61</w:t>
      </w:r>
    </w:p>
    <w:p w14:paraId="3E73379C" w14:textId="777EBD7B" w:rsidR="007038AC" w:rsidRPr="007038AC" w:rsidRDefault="007038AC">
      <w:pPr>
        <w:rPr>
          <w:rFonts w:ascii="Aptos" w:hAnsi="Aptos"/>
        </w:rPr>
      </w:pPr>
      <w:r>
        <w:rPr>
          <w:noProof/>
        </w:rPr>
        <w:drawing>
          <wp:inline distT="0" distB="0" distL="0" distR="0" wp14:anchorId="474D7353" wp14:editId="2ABB3033">
            <wp:extent cx="2038662" cy="1083306"/>
            <wp:effectExtent l="0" t="0" r="0" b="0"/>
            <wp:docPr id="12682267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6777" name="Picture 2" descr="A screenshot of a computer&#10;&#10;AI-generated content may be incorrect."/>
                    <pic:cNvPicPr/>
                  </pic:nvPicPr>
                  <pic:blipFill>
                    <a:blip r:embed="rId9"/>
                    <a:stretch>
                      <a:fillRect/>
                    </a:stretch>
                  </pic:blipFill>
                  <pic:spPr>
                    <a:xfrm>
                      <a:off x="0" y="0"/>
                      <a:ext cx="2062116" cy="1095769"/>
                    </a:xfrm>
                    <a:prstGeom prst="rect">
                      <a:avLst/>
                    </a:prstGeom>
                  </pic:spPr>
                </pic:pic>
              </a:graphicData>
            </a:graphic>
          </wp:inline>
        </w:drawing>
      </w:r>
    </w:p>
    <w:p w14:paraId="0700BD71" w14:textId="77777777" w:rsidR="009A20D3" w:rsidRPr="00AC572E" w:rsidRDefault="00000000">
      <w:pPr>
        <w:rPr>
          <w:rFonts w:ascii="Aptos" w:hAnsi="Aptos"/>
          <w:b/>
          <w:bCs/>
        </w:rPr>
      </w:pPr>
      <w:r w:rsidRPr="00AC572E">
        <w:rPr>
          <w:rFonts w:ascii="Aptos" w:hAnsi="Aptos"/>
          <w:b/>
          <w:bCs/>
        </w:rPr>
        <w:t>2. What is the value in the time to live (TTL) field in this IPv4 datagram’s header?</w:t>
      </w:r>
    </w:p>
    <w:p w14:paraId="1DC17332" w14:textId="6C0F8B38" w:rsidR="007038AC" w:rsidRDefault="007038AC">
      <w:pPr>
        <w:rPr>
          <w:rFonts w:ascii="Aptos" w:hAnsi="Aptos"/>
        </w:rPr>
      </w:pPr>
      <w:r w:rsidRPr="007038AC">
        <w:rPr>
          <w:rFonts w:ascii="Aptos" w:hAnsi="Aptos"/>
        </w:rPr>
        <w:sym w:font="Wingdings" w:char="F0E0"/>
      </w:r>
      <w:r>
        <w:rPr>
          <w:rFonts w:ascii="Aptos" w:hAnsi="Aptos"/>
        </w:rPr>
        <w:t xml:space="preserve"> </w:t>
      </w:r>
      <w:r w:rsidRPr="007038AC">
        <w:rPr>
          <w:rFonts w:ascii="Aptos" w:hAnsi="Aptos"/>
        </w:rPr>
        <w:t>The TTL value in the IPv4 header is</w:t>
      </w:r>
      <w:r>
        <w:rPr>
          <w:rFonts w:ascii="Aptos" w:hAnsi="Aptos"/>
        </w:rPr>
        <w:t xml:space="preserve"> 1</w:t>
      </w:r>
      <w:r w:rsidRPr="007038AC">
        <w:rPr>
          <w:rFonts w:ascii="Aptos" w:hAnsi="Aptos"/>
        </w:rPr>
        <w:t>.</w:t>
      </w:r>
    </w:p>
    <w:p w14:paraId="7EFE437A" w14:textId="2E30C742" w:rsidR="007038AC" w:rsidRPr="007038AC" w:rsidRDefault="007038AC">
      <w:pPr>
        <w:rPr>
          <w:rFonts w:ascii="Aptos" w:hAnsi="Aptos"/>
        </w:rPr>
      </w:pPr>
      <w:r>
        <w:rPr>
          <w:rFonts w:ascii="Aptos" w:hAnsi="Aptos"/>
          <w:noProof/>
        </w:rPr>
        <w:drawing>
          <wp:inline distT="0" distB="0" distL="0" distR="0" wp14:anchorId="20590BE4" wp14:editId="563040A2">
            <wp:extent cx="2038350" cy="2042126"/>
            <wp:effectExtent l="0" t="0" r="0" b="3175"/>
            <wp:docPr id="12523784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8483" name="Picture 4" descr="A screenshot of a computer&#10;&#10;AI-generated content may be incorrect."/>
                    <pic:cNvPicPr/>
                  </pic:nvPicPr>
                  <pic:blipFill>
                    <a:blip r:embed="rId10"/>
                    <a:stretch>
                      <a:fillRect/>
                    </a:stretch>
                  </pic:blipFill>
                  <pic:spPr>
                    <a:xfrm>
                      <a:off x="0" y="0"/>
                      <a:ext cx="2094561" cy="2098442"/>
                    </a:xfrm>
                    <a:prstGeom prst="rect">
                      <a:avLst/>
                    </a:prstGeom>
                  </pic:spPr>
                </pic:pic>
              </a:graphicData>
            </a:graphic>
          </wp:inline>
        </w:drawing>
      </w:r>
    </w:p>
    <w:p w14:paraId="4270515F" w14:textId="77777777" w:rsidR="009A20D3" w:rsidRPr="00AC572E" w:rsidRDefault="00000000">
      <w:pPr>
        <w:rPr>
          <w:rFonts w:ascii="Aptos" w:hAnsi="Aptos"/>
          <w:b/>
          <w:bCs/>
        </w:rPr>
      </w:pPr>
      <w:r w:rsidRPr="00AC572E">
        <w:rPr>
          <w:rFonts w:ascii="Aptos" w:hAnsi="Aptos"/>
          <w:b/>
          <w:bCs/>
        </w:rPr>
        <w:t>3. What is the value in the upper layer protocol field in this IPv4 datagram’s header?</w:t>
      </w:r>
    </w:p>
    <w:p w14:paraId="054D6C47" w14:textId="3E1E4E7F" w:rsidR="007038AC" w:rsidRDefault="007038AC">
      <w:pPr>
        <w:rPr>
          <w:rFonts w:ascii="Aptos" w:hAnsi="Aptos"/>
        </w:rPr>
      </w:pPr>
      <w:r w:rsidRPr="007038AC">
        <w:rPr>
          <w:rFonts w:ascii="Aptos" w:hAnsi="Aptos"/>
        </w:rPr>
        <w:lastRenderedPageBreak/>
        <w:sym w:font="Wingdings" w:char="F0E0"/>
      </w:r>
      <w:r>
        <w:rPr>
          <w:rFonts w:ascii="Aptos" w:hAnsi="Aptos"/>
        </w:rPr>
        <w:t xml:space="preserve"> UDP (protocol 17)</w:t>
      </w:r>
    </w:p>
    <w:p w14:paraId="6C5154A5" w14:textId="0D93EEFF" w:rsidR="007038AC" w:rsidRPr="007038AC" w:rsidRDefault="007038AC">
      <w:pPr>
        <w:rPr>
          <w:rFonts w:ascii="Aptos" w:hAnsi="Aptos"/>
        </w:rPr>
      </w:pPr>
      <w:r>
        <w:rPr>
          <w:rFonts w:ascii="Aptos" w:hAnsi="Aptos"/>
          <w:noProof/>
        </w:rPr>
        <w:drawing>
          <wp:inline distT="0" distB="0" distL="0" distR="0" wp14:anchorId="7F447623" wp14:editId="62655845">
            <wp:extent cx="2514600" cy="838200"/>
            <wp:effectExtent l="0" t="0" r="5080" b="0"/>
            <wp:docPr id="474888691" name="Picture 8"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88691" name="Picture 8" descr="A close-up of a screen&#10;&#10;AI-generated content may be incorrect."/>
                    <pic:cNvPicPr/>
                  </pic:nvPicPr>
                  <pic:blipFill>
                    <a:blip r:embed="rId11"/>
                    <a:stretch>
                      <a:fillRect/>
                    </a:stretch>
                  </pic:blipFill>
                  <pic:spPr>
                    <a:xfrm>
                      <a:off x="0" y="0"/>
                      <a:ext cx="2514600" cy="838200"/>
                    </a:xfrm>
                    <a:prstGeom prst="rect">
                      <a:avLst/>
                    </a:prstGeom>
                  </pic:spPr>
                </pic:pic>
              </a:graphicData>
            </a:graphic>
          </wp:inline>
        </w:drawing>
      </w:r>
    </w:p>
    <w:p w14:paraId="7B188CE6" w14:textId="10804069" w:rsidR="007038AC" w:rsidRPr="00AC572E" w:rsidRDefault="00000000" w:rsidP="007038AC">
      <w:pPr>
        <w:rPr>
          <w:rFonts w:ascii="Aptos" w:hAnsi="Aptos"/>
          <w:b/>
          <w:bCs/>
        </w:rPr>
      </w:pPr>
      <w:r w:rsidRPr="00AC572E">
        <w:rPr>
          <w:rFonts w:ascii="Aptos" w:hAnsi="Aptos"/>
          <w:b/>
          <w:bCs/>
        </w:rPr>
        <w:t>4. How many bytes are in the IP header?</w:t>
      </w:r>
    </w:p>
    <w:p w14:paraId="77476D89" w14:textId="5C8D5674" w:rsidR="007038AC" w:rsidRDefault="007038AC" w:rsidP="007038AC">
      <w:pPr>
        <w:rPr>
          <w:rFonts w:ascii="Aptos" w:hAnsi="Aptos"/>
        </w:rPr>
      </w:pPr>
      <w:r w:rsidRPr="007038AC">
        <w:rPr>
          <w:rFonts w:ascii="Aptos" w:hAnsi="Aptos"/>
        </w:rPr>
        <w:sym w:font="Wingdings" w:char="F0E0"/>
      </w:r>
      <w:r>
        <w:rPr>
          <w:rFonts w:ascii="Aptos" w:hAnsi="Aptos"/>
        </w:rPr>
        <w:t xml:space="preserve"> 20 bytes</w:t>
      </w:r>
    </w:p>
    <w:p w14:paraId="5B4D27E4" w14:textId="7DB72D07" w:rsidR="007038AC" w:rsidRPr="007038AC" w:rsidRDefault="007038AC" w:rsidP="007038AC">
      <w:pPr>
        <w:rPr>
          <w:rFonts w:ascii="Aptos" w:hAnsi="Aptos"/>
        </w:rPr>
      </w:pPr>
      <w:r>
        <w:rPr>
          <w:rFonts w:ascii="Aptos" w:hAnsi="Aptos"/>
          <w:noProof/>
        </w:rPr>
        <w:drawing>
          <wp:inline distT="0" distB="0" distL="0" distR="0" wp14:anchorId="71B5D04A" wp14:editId="0A41BA7D">
            <wp:extent cx="4454217" cy="584616"/>
            <wp:effectExtent l="0" t="0" r="0" b="0"/>
            <wp:docPr id="169558588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5887" name="Picture 9" descr="A screenshot of a computer&#10;&#10;AI-generated content may be incorrect."/>
                    <pic:cNvPicPr/>
                  </pic:nvPicPr>
                  <pic:blipFill>
                    <a:blip r:embed="rId12"/>
                    <a:stretch>
                      <a:fillRect/>
                    </a:stretch>
                  </pic:blipFill>
                  <pic:spPr>
                    <a:xfrm>
                      <a:off x="0" y="0"/>
                      <a:ext cx="4811241" cy="631475"/>
                    </a:xfrm>
                    <a:prstGeom prst="rect">
                      <a:avLst/>
                    </a:prstGeom>
                  </pic:spPr>
                </pic:pic>
              </a:graphicData>
            </a:graphic>
          </wp:inline>
        </w:drawing>
      </w:r>
    </w:p>
    <w:p w14:paraId="21DA6A53" w14:textId="2953DF26" w:rsidR="007038AC" w:rsidRPr="00AC572E" w:rsidRDefault="00000000" w:rsidP="007038AC">
      <w:pPr>
        <w:rPr>
          <w:rFonts w:ascii="Aptos" w:hAnsi="Aptos"/>
          <w:b/>
          <w:bCs/>
        </w:rPr>
      </w:pPr>
      <w:r w:rsidRPr="00AC572E">
        <w:rPr>
          <w:rFonts w:ascii="Aptos" w:hAnsi="Aptos"/>
          <w:b/>
          <w:bCs/>
        </w:rPr>
        <w:t>5. How many bytes are in the payload of the IP datagram? Explain how you determined the number of payload bytes.</w:t>
      </w:r>
    </w:p>
    <w:p w14:paraId="532DAE65" w14:textId="2035430C" w:rsidR="007038AC" w:rsidRDefault="007038AC" w:rsidP="007038AC">
      <w:pPr>
        <w:rPr>
          <w:rFonts w:ascii="Aptos" w:hAnsi="Aptos"/>
        </w:rPr>
      </w:pPr>
      <w:r w:rsidRPr="007038AC">
        <w:rPr>
          <w:rFonts w:ascii="Aptos" w:hAnsi="Aptos"/>
        </w:rPr>
        <w:sym w:font="Wingdings" w:char="F0E0"/>
      </w:r>
      <w:r>
        <w:rPr>
          <w:rFonts w:ascii="Aptos" w:hAnsi="Aptos"/>
        </w:rPr>
        <w:t xml:space="preserve"> 36 bytes</w:t>
      </w:r>
    </w:p>
    <w:p w14:paraId="3059F87E" w14:textId="7F0D7175" w:rsidR="007038AC" w:rsidRDefault="007038AC" w:rsidP="007038AC">
      <w:pPr>
        <w:rPr>
          <w:rFonts w:ascii="Aptos" w:hAnsi="Aptos"/>
        </w:rPr>
      </w:pPr>
      <w:r w:rsidRPr="007038AC">
        <w:rPr>
          <w:rFonts w:ascii="Aptos" w:hAnsi="Aptos"/>
        </w:rPr>
        <w:sym w:font="Wingdings" w:char="F0E0"/>
      </w:r>
      <w:r>
        <w:rPr>
          <w:rFonts w:ascii="Aptos" w:hAnsi="Aptos"/>
        </w:rPr>
        <w:t xml:space="preserve"> </w:t>
      </w:r>
      <w:r w:rsidRPr="007038AC">
        <w:rPr>
          <w:rFonts w:ascii="Aptos" w:hAnsi="Aptos"/>
        </w:rPr>
        <w:t>Total Length: 56 (IP header + payload)</w:t>
      </w:r>
      <w:r>
        <w:rPr>
          <w:rFonts w:ascii="Aptos" w:hAnsi="Aptos"/>
        </w:rPr>
        <w:t xml:space="preserve"> </w:t>
      </w:r>
      <w:r w:rsidRPr="007038AC">
        <w:rPr>
          <w:rFonts w:ascii="Aptos" w:hAnsi="Aptos"/>
        </w:rPr>
        <w:t>Header Length: 20 bytes</w:t>
      </w:r>
      <w:r>
        <w:rPr>
          <w:rFonts w:ascii="Aptos" w:hAnsi="Aptos"/>
        </w:rPr>
        <w:t xml:space="preserve"> </w:t>
      </w:r>
      <w:r w:rsidRPr="007038AC">
        <w:rPr>
          <w:rFonts w:ascii="Aptos" w:hAnsi="Aptos"/>
        </w:rPr>
        <w:sym w:font="Wingdings" w:char="F0E0"/>
      </w:r>
      <w:r>
        <w:rPr>
          <w:rFonts w:ascii="Aptos" w:hAnsi="Aptos"/>
        </w:rPr>
        <w:t xml:space="preserve"> </w:t>
      </w:r>
      <w:r w:rsidRPr="007038AC">
        <w:rPr>
          <w:rFonts w:ascii="Aptos" w:hAnsi="Aptos"/>
        </w:rPr>
        <w:t>Payload = 56 − 20 = 36 bytes, which matches the UDP Length: 36 field.</w:t>
      </w:r>
    </w:p>
    <w:p w14:paraId="1A883408" w14:textId="77777777" w:rsidR="007038AC" w:rsidRPr="007038AC" w:rsidRDefault="007038AC" w:rsidP="007038AC">
      <w:pPr>
        <w:rPr>
          <w:rFonts w:ascii="Aptos" w:hAnsi="Aptos"/>
        </w:rPr>
      </w:pPr>
      <w:r>
        <w:rPr>
          <w:rFonts w:ascii="Aptos" w:hAnsi="Aptos"/>
          <w:noProof/>
        </w:rPr>
        <w:drawing>
          <wp:inline distT="0" distB="0" distL="0" distR="0" wp14:anchorId="7640DA7D" wp14:editId="310AE778">
            <wp:extent cx="2952750" cy="560476"/>
            <wp:effectExtent l="0" t="0" r="0" b="0"/>
            <wp:docPr id="116854060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0605" name="Picture 6" descr="A screenshot of a computer&#10;&#10;AI-generated content may be incorrect."/>
                    <pic:cNvPicPr/>
                  </pic:nvPicPr>
                  <pic:blipFill>
                    <a:blip r:embed="rId13"/>
                    <a:stretch>
                      <a:fillRect/>
                    </a:stretch>
                  </pic:blipFill>
                  <pic:spPr>
                    <a:xfrm>
                      <a:off x="0" y="0"/>
                      <a:ext cx="3053389" cy="579579"/>
                    </a:xfrm>
                    <a:prstGeom prst="rect">
                      <a:avLst/>
                    </a:prstGeom>
                  </pic:spPr>
                </pic:pic>
              </a:graphicData>
            </a:graphic>
          </wp:inline>
        </w:drawing>
      </w:r>
    </w:p>
    <w:p w14:paraId="2EFAF044" w14:textId="26230A6E" w:rsidR="007038AC" w:rsidRPr="00AC572E" w:rsidRDefault="00000000" w:rsidP="007038AC">
      <w:pPr>
        <w:rPr>
          <w:rFonts w:ascii="Aptos" w:hAnsi="Aptos"/>
          <w:b/>
          <w:bCs/>
        </w:rPr>
      </w:pPr>
      <w:r w:rsidRPr="00AC572E">
        <w:rPr>
          <w:rFonts w:ascii="Aptos" w:hAnsi="Aptos"/>
          <w:b/>
          <w:bCs/>
        </w:rPr>
        <w:t xml:space="preserve">6. Has this IP datagram been fragmented? Explain how you determined </w:t>
      </w:r>
      <w:proofErr w:type="gramStart"/>
      <w:r w:rsidRPr="00AC572E">
        <w:rPr>
          <w:rFonts w:ascii="Aptos" w:hAnsi="Aptos"/>
          <w:b/>
          <w:bCs/>
        </w:rPr>
        <w:t>whether or not</w:t>
      </w:r>
      <w:proofErr w:type="gramEnd"/>
      <w:r w:rsidRPr="00AC572E">
        <w:rPr>
          <w:rFonts w:ascii="Aptos" w:hAnsi="Aptos"/>
          <w:b/>
          <w:bCs/>
        </w:rPr>
        <w:t xml:space="preserve"> the datagram has been fragmented.</w:t>
      </w:r>
    </w:p>
    <w:p w14:paraId="6BE02AF4" w14:textId="353A97BA" w:rsidR="007038AC" w:rsidRDefault="007038AC" w:rsidP="007038AC">
      <w:pPr>
        <w:rPr>
          <w:rFonts w:ascii="Aptos" w:hAnsi="Aptos"/>
        </w:rPr>
      </w:pPr>
      <w:r w:rsidRPr="007038AC">
        <w:rPr>
          <w:rFonts w:ascii="Aptos" w:hAnsi="Aptos"/>
        </w:rPr>
        <w:sym w:font="Wingdings" w:char="F0E0"/>
      </w:r>
      <w:r>
        <w:rPr>
          <w:rFonts w:ascii="Aptos" w:hAnsi="Aptos"/>
        </w:rPr>
        <w:t xml:space="preserve"> No, not fragmented. </w:t>
      </w:r>
    </w:p>
    <w:p w14:paraId="3943D88B" w14:textId="366FC572" w:rsidR="007038AC" w:rsidRDefault="007038AC" w:rsidP="007038AC">
      <w:pPr>
        <w:rPr>
          <w:rFonts w:ascii="Aptos" w:hAnsi="Aptos"/>
        </w:rPr>
      </w:pPr>
      <w:r w:rsidRPr="007038AC">
        <w:rPr>
          <w:rFonts w:ascii="Aptos" w:hAnsi="Aptos"/>
        </w:rPr>
        <w:sym w:font="Wingdings" w:char="F0E0"/>
      </w:r>
      <w:r>
        <w:rPr>
          <w:rFonts w:ascii="Aptos" w:hAnsi="Aptos"/>
        </w:rPr>
        <w:t xml:space="preserve"> </w:t>
      </w:r>
      <w:r w:rsidRPr="007038AC">
        <w:rPr>
          <w:rFonts w:ascii="Aptos" w:hAnsi="Aptos"/>
        </w:rPr>
        <w:t>Flags: 0x0 means the More Fragments bit is not set.</w:t>
      </w:r>
      <w:r>
        <w:rPr>
          <w:rFonts w:ascii="Aptos" w:hAnsi="Aptos"/>
        </w:rPr>
        <w:t xml:space="preserve"> </w:t>
      </w:r>
      <w:r w:rsidRPr="007038AC">
        <w:rPr>
          <w:rFonts w:ascii="Aptos" w:hAnsi="Aptos"/>
        </w:rPr>
        <w:t>Fragment Offset: 0</w:t>
      </w:r>
      <w:r>
        <w:rPr>
          <w:rFonts w:ascii="Aptos" w:hAnsi="Aptos"/>
        </w:rPr>
        <w:t xml:space="preserve"> </w:t>
      </w:r>
      <w:r w:rsidRPr="007038AC">
        <w:rPr>
          <w:rFonts w:ascii="Aptos" w:hAnsi="Aptos"/>
        </w:rPr>
        <w:sym w:font="Wingdings" w:char="F0E0"/>
      </w:r>
      <w:r>
        <w:rPr>
          <w:rFonts w:ascii="Aptos" w:hAnsi="Aptos"/>
        </w:rPr>
        <w:t xml:space="preserve"> </w:t>
      </w:r>
      <w:r w:rsidRPr="007038AC">
        <w:rPr>
          <w:rFonts w:ascii="Aptos" w:hAnsi="Aptos"/>
        </w:rPr>
        <w:t>Both together indicate this datagram is a single, unfragmented IP packet.</w:t>
      </w:r>
    </w:p>
    <w:p w14:paraId="6CA271F7" w14:textId="11A48FB2" w:rsidR="007038AC" w:rsidRDefault="007038AC">
      <w:pPr>
        <w:rPr>
          <w:rFonts w:ascii="Aptos" w:hAnsi="Aptos"/>
        </w:rPr>
      </w:pPr>
      <w:r>
        <w:rPr>
          <w:rFonts w:ascii="Aptos" w:hAnsi="Aptos"/>
          <w:noProof/>
        </w:rPr>
        <w:drawing>
          <wp:inline distT="0" distB="0" distL="0" distR="0" wp14:anchorId="5F9A19C0" wp14:editId="35DACE24">
            <wp:extent cx="3013022" cy="1122211"/>
            <wp:effectExtent l="0" t="0" r="0" b="0"/>
            <wp:docPr id="67355902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9023" name="Picture 7" descr="A screenshot of a computer program&#10;&#10;AI-generated content may be incorrect."/>
                    <pic:cNvPicPr/>
                  </pic:nvPicPr>
                  <pic:blipFill>
                    <a:blip r:embed="rId14"/>
                    <a:stretch>
                      <a:fillRect/>
                    </a:stretch>
                  </pic:blipFill>
                  <pic:spPr>
                    <a:xfrm>
                      <a:off x="0" y="0"/>
                      <a:ext cx="3107158" cy="1157272"/>
                    </a:xfrm>
                    <a:prstGeom prst="rect">
                      <a:avLst/>
                    </a:prstGeom>
                  </pic:spPr>
                </pic:pic>
              </a:graphicData>
            </a:graphic>
          </wp:inline>
        </w:drawing>
      </w:r>
    </w:p>
    <w:p w14:paraId="52F3A42F" w14:textId="77777777" w:rsidR="007038AC" w:rsidRDefault="007038AC">
      <w:pPr>
        <w:rPr>
          <w:rFonts w:ascii="Aptos" w:hAnsi="Aptos"/>
        </w:rPr>
      </w:pPr>
    </w:p>
    <w:p w14:paraId="2ADDD976" w14:textId="261DA4BB" w:rsidR="00AC572E" w:rsidRPr="007038AC" w:rsidRDefault="00AC572E">
      <w:pPr>
        <w:rPr>
          <w:rFonts w:ascii="Aptos" w:hAnsi="Aptos"/>
        </w:rPr>
      </w:pPr>
      <w:r>
        <w:rPr>
          <w:rFonts w:ascii="Aptos" w:hAnsi="Aptos"/>
        </w:rPr>
        <w:t xml:space="preserve">---- </w:t>
      </w:r>
    </w:p>
    <w:p w14:paraId="420361CB" w14:textId="3D07F65C" w:rsidR="007038AC" w:rsidRDefault="007038AC">
      <w:pPr>
        <w:rPr>
          <w:rFonts w:ascii="Aptos" w:hAnsi="Aptos"/>
        </w:rPr>
      </w:pPr>
      <w:r w:rsidRPr="007038AC">
        <w:rPr>
          <w:rFonts w:ascii="Aptos" w:hAnsi="Aptos"/>
        </w:rPr>
        <w:sym w:font="Wingdings" w:char="F0E0"/>
      </w:r>
      <w:r w:rsidR="0061585F">
        <w:rPr>
          <w:rFonts w:ascii="Aptos" w:hAnsi="Aptos"/>
        </w:rPr>
        <w:t xml:space="preserve"> </w:t>
      </w:r>
      <w:r w:rsidR="00AC572E">
        <w:rPr>
          <w:rFonts w:ascii="Aptos" w:hAnsi="Aptos"/>
        </w:rPr>
        <w:t>packet 44</w:t>
      </w:r>
    </w:p>
    <w:p w14:paraId="4F2C467F" w14:textId="73BE0875" w:rsidR="007038AC" w:rsidRDefault="00AC572E">
      <w:pPr>
        <w:rPr>
          <w:rFonts w:ascii="Aptos" w:hAnsi="Aptos"/>
        </w:rPr>
      </w:pPr>
      <w:r>
        <w:rPr>
          <w:rFonts w:ascii="Aptos" w:hAnsi="Aptos"/>
          <w:noProof/>
        </w:rPr>
        <w:lastRenderedPageBreak/>
        <w:drawing>
          <wp:inline distT="0" distB="0" distL="0" distR="0" wp14:anchorId="5C577161" wp14:editId="3B29CB66">
            <wp:extent cx="2750943" cy="1620000"/>
            <wp:effectExtent l="0" t="0" r="5080" b="5715"/>
            <wp:docPr id="6418152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5255" name="Picture 10" descr="A screenshot of a computer&#10;&#10;AI-generated content may be incorrect."/>
                    <pic:cNvPicPr/>
                  </pic:nvPicPr>
                  <pic:blipFill>
                    <a:blip r:embed="rId15"/>
                    <a:stretch>
                      <a:fillRect/>
                    </a:stretch>
                  </pic:blipFill>
                  <pic:spPr>
                    <a:xfrm>
                      <a:off x="0" y="0"/>
                      <a:ext cx="2750943" cy="1620000"/>
                    </a:xfrm>
                    <a:prstGeom prst="rect">
                      <a:avLst/>
                    </a:prstGeom>
                  </pic:spPr>
                </pic:pic>
              </a:graphicData>
            </a:graphic>
          </wp:inline>
        </w:drawing>
      </w:r>
    </w:p>
    <w:p w14:paraId="0A9C2197" w14:textId="6E3637C5" w:rsidR="00AC572E" w:rsidRDefault="00AC572E">
      <w:pPr>
        <w:rPr>
          <w:rFonts w:ascii="Aptos" w:hAnsi="Aptos"/>
        </w:rPr>
      </w:pPr>
      <w:r w:rsidRPr="00AC572E">
        <w:rPr>
          <w:rFonts w:ascii="Aptos" w:hAnsi="Aptos"/>
        </w:rPr>
        <w:sym w:font="Wingdings" w:char="F0E0"/>
      </w:r>
      <w:r>
        <w:rPr>
          <w:rFonts w:ascii="Aptos" w:hAnsi="Aptos"/>
        </w:rPr>
        <w:t xml:space="preserve"> packet 52</w:t>
      </w:r>
    </w:p>
    <w:p w14:paraId="55773E37" w14:textId="2020708D" w:rsidR="00AC572E" w:rsidRDefault="00AC572E">
      <w:pPr>
        <w:rPr>
          <w:rFonts w:ascii="Aptos" w:hAnsi="Aptos"/>
        </w:rPr>
      </w:pPr>
      <w:r>
        <w:rPr>
          <w:rFonts w:ascii="Aptos" w:hAnsi="Aptos"/>
          <w:noProof/>
        </w:rPr>
        <w:drawing>
          <wp:inline distT="0" distB="0" distL="0" distR="0" wp14:anchorId="178A86A6" wp14:editId="30D1518D">
            <wp:extent cx="2750944" cy="1620000"/>
            <wp:effectExtent l="0" t="0" r="5080" b="5715"/>
            <wp:docPr id="133200499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4991" name="Picture 11" descr="A screenshot of a computer&#10;&#10;AI-generated content may be incorrect."/>
                    <pic:cNvPicPr/>
                  </pic:nvPicPr>
                  <pic:blipFill>
                    <a:blip r:embed="rId16"/>
                    <a:stretch>
                      <a:fillRect/>
                    </a:stretch>
                  </pic:blipFill>
                  <pic:spPr>
                    <a:xfrm>
                      <a:off x="0" y="0"/>
                      <a:ext cx="2750944" cy="1620000"/>
                    </a:xfrm>
                    <a:prstGeom prst="rect">
                      <a:avLst/>
                    </a:prstGeom>
                  </pic:spPr>
                </pic:pic>
              </a:graphicData>
            </a:graphic>
          </wp:inline>
        </w:drawing>
      </w:r>
    </w:p>
    <w:p w14:paraId="257A2F1D" w14:textId="3AB84777" w:rsidR="00AC572E" w:rsidRDefault="00AC572E">
      <w:pPr>
        <w:rPr>
          <w:rFonts w:ascii="Aptos" w:hAnsi="Aptos"/>
        </w:rPr>
      </w:pPr>
      <w:r w:rsidRPr="00AC572E">
        <w:rPr>
          <w:rFonts w:ascii="Aptos" w:hAnsi="Aptos"/>
        </w:rPr>
        <w:sym w:font="Wingdings" w:char="F0E0"/>
      </w:r>
      <w:r>
        <w:rPr>
          <w:rFonts w:ascii="Aptos" w:hAnsi="Aptos"/>
        </w:rPr>
        <w:t xml:space="preserve"> packet 58</w:t>
      </w:r>
    </w:p>
    <w:p w14:paraId="61190E49" w14:textId="01C609FF" w:rsidR="00AC572E" w:rsidRDefault="00AC572E">
      <w:pPr>
        <w:rPr>
          <w:rFonts w:ascii="Aptos" w:hAnsi="Aptos"/>
        </w:rPr>
      </w:pPr>
      <w:r>
        <w:rPr>
          <w:rFonts w:ascii="Aptos" w:hAnsi="Aptos"/>
          <w:noProof/>
        </w:rPr>
        <w:drawing>
          <wp:inline distT="0" distB="0" distL="0" distR="0" wp14:anchorId="33A000A7" wp14:editId="1BA3BC3C">
            <wp:extent cx="2750944" cy="1620000"/>
            <wp:effectExtent l="0" t="0" r="5080" b="5715"/>
            <wp:docPr id="20741763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76383" name="Picture 12" descr="A screenshot of a computer&#10;&#10;AI-generated content may be incorrect."/>
                    <pic:cNvPicPr/>
                  </pic:nvPicPr>
                  <pic:blipFill>
                    <a:blip r:embed="rId17"/>
                    <a:stretch>
                      <a:fillRect/>
                    </a:stretch>
                  </pic:blipFill>
                  <pic:spPr>
                    <a:xfrm>
                      <a:off x="0" y="0"/>
                      <a:ext cx="2750944" cy="1620000"/>
                    </a:xfrm>
                    <a:prstGeom prst="rect">
                      <a:avLst/>
                    </a:prstGeom>
                  </pic:spPr>
                </pic:pic>
              </a:graphicData>
            </a:graphic>
          </wp:inline>
        </w:drawing>
      </w:r>
    </w:p>
    <w:p w14:paraId="5E78FA37" w14:textId="169FF108" w:rsidR="00AC572E" w:rsidRPr="00AC572E" w:rsidRDefault="00AC572E">
      <w:pPr>
        <w:rPr>
          <w:rFonts w:ascii="Aptos" w:hAnsi="Aptos"/>
          <w:b/>
          <w:bCs/>
        </w:rPr>
      </w:pPr>
      <w:r w:rsidRPr="00AC572E">
        <w:rPr>
          <w:rFonts w:ascii="Aptos" w:hAnsi="Aptos"/>
          <w:b/>
          <w:bCs/>
        </w:rPr>
        <w:t>7. Which fields in the IP datagram always change from one datagram to the next within this series of UDP segments? Why?</w:t>
      </w:r>
    </w:p>
    <w:p w14:paraId="74E37959" w14:textId="58246715" w:rsidR="00AC572E" w:rsidRPr="007038AC" w:rsidRDefault="00AC572E">
      <w:pPr>
        <w:rPr>
          <w:rFonts w:ascii="Aptos" w:hAnsi="Aptos"/>
        </w:rPr>
      </w:pPr>
      <w:r w:rsidRPr="00AC572E">
        <w:rPr>
          <w:rFonts w:ascii="Aptos" w:hAnsi="Aptos"/>
        </w:rPr>
        <w:sym w:font="Wingdings" w:char="F0E0"/>
      </w:r>
      <w:r>
        <w:rPr>
          <w:rFonts w:ascii="Aptos" w:hAnsi="Aptos"/>
        </w:rPr>
        <w:t xml:space="preserve"> </w:t>
      </w:r>
      <w:r w:rsidRPr="00AC572E">
        <w:rPr>
          <w:rFonts w:ascii="Aptos" w:hAnsi="Aptos"/>
        </w:rPr>
        <w:t>The fields that change from one datagram to the next are the TTL, the Identification field, the header checksum, and the UDP destination port. These change because traceroute sends each probe with a new TTL to discover the next hop, assigns a new Identification value for every datagram, recalculates the checksum based on the modified header, and varies the UDP destination port so it can match the returning ICMP messages to specific traceroute probes.</w:t>
      </w:r>
    </w:p>
    <w:p w14:paraId="02B367C4" w14:textId="77777777" w:rsidR="009A20D3" w:rsidRPr="00AC572E" w:rsidRDefault="00000000">
      <w:pPr>
        <w:rPr>
          <w:rFonts w:ascii="Aptos" w:hAnsi="Aptos"/>
          <w:b/>
          <w:bCs/>
        </w:rPr>
      </w:pPr>
      <w:r w:rsidRPr="00AC572E">
        <w:rPr>
          <w:rFonts w:ascii="Aptos" w:hAnsi="Aptos"/>
          <w:b/>
          <w:bCs/>
        </w:rPr>
        <w:t>8. Which fields in this sequence of IP datagrams stay constant? Why?</w:t>
      </w:r>
    </w:p>
    <w:p w14:paraId="07760B9E" w14:textId="26AB3091" w:rsidR="00AC572E" w:rsidRDefault="00AC572E">
      <w:pPr>
        <w:rPr>
          <w:rFonts w:ascii="Aptos" w:hAnsi="Aptos"/>
        </w:rPr>
      </w:pPr>
      <w:r w:rsidRPr="00AC572E">
        <w:rPr>
          <w:rFonts w:ascii="Aptos" w:hAnsi="Aptos"/>
        </w:rPr>
        <w:lastRenderedPageBreak/>
        <w:sym w:font="Wingdings" w:char="F0E0"/>
      </w:r>
      <w:r>
        <w:rPr>
          <w:rFonts w:ascii="Aptos" w:hAnsi="Aptos"/>
        </w:rPr>
        <w:t xml:space="preserve"> </w:t>
      </w:r>
      <w:r w:rsidRPr="00AC572E">
        <w:rPr>
          <w:rFonts w:ascii="Aptos" w:hAnsi="Aptos"/>
        </w:rPr>
        <w:t>The fields that stay constant across the sequence are the source IP address, destination IP address, IPv4 version, header length, differentiated services field, flags, fragment offset, the protocol (UDP), and the payload size. These remain unchanged because all packets are being sent from the same machine to the same destination using the same protocol settings, and none of these packets require fragmentation</w:t>
      </w:r>
    </w:p>
    <w:p w14:paraId="2B3517EE" w14:textId="77777777" w:rsidR="00AC572E" w:rsidRPr="007038AC" w:rsidRDefault="00AC572E">
      <w:pPr>
        <w:rPr>
          <w:rFonts w:ascii="Aptos" w:hAnsi="Aptos"/>
        </w:rPr>
      </w:pPr>
    </w:p>
    <w:p w14:paraId="37A0846C" w14:textId="77777777" w:rsidR="009A20D3" w:rsidRPr="00AC572E" w:rsidRDefault="00000000">
      <w:pPr>
        <w:rPr>
          <w:rFonts w:ascii="Aptos" w:hAnsi="Aptos"/>
          <w:b/>
          <w:bCs/>
        </w:rPr>
      </w:pPr>
      <w:r w:rsidRPr="00AC572E">
        <w:rPr>
          <w:rFonts w:ascii="Aptos" w:hAnsi="Aptos"/>
          <w:b/>
          <w:bCs/>
        </w:rPr>
        <w:t>9. Describe the pattern you see in the values in the Identification field of the IP datagrams being sent by your computer.</w:t>
      </w:r>
    </w:p>
    <w:p w14:paraId="285B92F4" w14:textId="77777777" w:rsidR="00AC572E" w:rsidRPr="00AC572E" w:rsidRDefault="00AC572E" w:rsidP="00AC572E">
      <w:pPr>
        <w:rPr>
          <w:rFonts w:ascii="Aptos" w:hAnsi="Aptos"/>
        </w:rPr>
      </w:pPr>
      <w:r w:rsidRPr="00AC572E">
        <w:rPr>
          <w:rFonts w:ascii="Aptos" w:hAnsi="Aptos"/>
        </w:rPr>
        <w:sym w:font="Wingdings" w:char="F0E0"/>
      </w:r>
      <w:r>
        <w:rPr>
          <w:rFonts w:ascii="Aptos" w:hAnsi="Aptos"/>
        </w:rPr>
        <w:t xml:space="preserve"> </w:t>
      </w:r>
      <w:r w:rsidRPr="00AC572E">
        <w:rPr>
          <w:rFonts w:ascii="Aptos" w:hAnsi="Aptos"/>
        </w:rPr>
        <w:t>Packet 44: 0xfda1</w:t>
      </w:r>
    </w:p>
    <w:p w14:paraId="5C216A23" w14:textId="43439A61" w:rsidR="00AC572E" w:rsidRPr="00AC572E" w:rsidRDefault="00AC572E" w:rsidP="00AC572E">
      <w:pPr>
        <w:rPr>
          <w:rFonts w:ascii="Aptos" w:hAnsi="Aptos"/>
        </w:rPr>
      </w:pPr>
      <w:r w:rsidRPr="00AC572E">
        <w:rPr>
          <w:rFonts w:ascii="Aptos" w:hAnsi="Aptos"/>
        </w:rPr>
        <w:sym w:font="Wingdings" w:char="F0E0"/>
      </w:r>
      <w:r>
        <w:rPr>
          <w:rFonts w:ascii="Aptos" w:hAnsi="Aptos"/>
        </w:rPr>
        <w:t xml:space="preserve"> </w:t>
      </w:r>
      <w:r w:rsidRPr="00AC572E">
        <w:rPr>
          <w:rFonts w:ascii="Aptos" w:hAnsi="Aptos"/>
        </w:rPr>
        <w:t>Packet 52: 0xfda4</w:t>
      </w:r>
    </w:p>
    <w:p w14:paraId="33CAF7DF" w14:textId="71FAE028" w:rsidR="00AC572E" w:rsidRDefault="00AC572E" w:rsidP="00AC572E">
      <w:pPr>
        <w:tabs>
          <w:tab w:val="left" w:pos="2426"/>
        </w:tabs>
        <w:rPr>
          <w:rFonts w:ascii="Aptos" w:hAnsi="Aptos"/>
        </w:rPr>
      </w:pPr>
      <w:r w:rsidRPr="00AC572E">
        <w:rPr>
          <w:rFonts w:ascii="Aptos" w:hAnsi="Aptos"/>
        </w:rPr>
        <w:sym w:font="Wingdings" w:char="F0E0"/>
      </w:r>
      <w:r>
        <w:rPr>
          <w:rFonts w:ascii="Aptos" w:hAnsi="Aptos"/>
        </w:rPr>
        <w:t xml:space="preserve"> </w:t>
      </w:r>
      <w:r w:rsidRPr="00AC572E">
        <w:rPr>
          <w:rFonts w:ascii="Aptos" w:hAnsi="Aptos"/>
        </w:rPr>
        <w:t>Packet 58: 0xfda9</w:t>
      </w:r>
      <w:r>
        <w:rPr>
          <w:rFonts w:ascii="Aptos" w:hAnsi="Aptos"/>
        </w:rPr>
        <w:tab/>
      </w:r>
    </w:p>
    <w:p w14:paraId="3813D02C" w14:textId="2127B066" w:rsidR="00AC572E" w:rsidRDefault="00AC572E" w:rsidP="00AC572E">
      <w:pPr>
        <w:tabs>
          <w:tab w:val="left" w:pos="2426"/>
        </w:tabs>
        <w:rPr>
          <w:rFonts w:ascii="Aptos" w:hAnsi="Aptos"/>
        </w:rPr>
      </w:pPr>
      <w:r w:rsidRPr="00AC572E">
        <w:rPr>
          <w:rFonts w:ascii="Aptos" w:hAnsi="Aptos"/>
        </w:rPr>
        <w:sym w:font="Wingdings" w:char="F0E0"/>
      </w:r>
      <w:r>
        <w:rPr>
          <w:rFonts w:ascii="Aptos" w:hAnsi="Aptos"/>
        </w:rPr>
        <w:t xml:space="preserve"> </w:t>
      </w:r>
      <w:r w:rsidRPr="00AC572E">
        <w:rPr>
          <w:rFonts w:ascii="Aptos" w:hAnsi="Aptos"/>
        </w:rPr>
        <w:t>These values consistently increase as new packets are sent.</w:t>
      </w:r>
    </w:p>
    <w:p w14:paraId="6675EB53" w14:textId="77777777" w:rsidR="00FF27F8" w:rsidRPr="007038AC" w:rsidRDefault="00FF27F8" w:rsidP="00AC572E">
      <w:pPr>
        <w:tabs>
          <w:tab w:val="left" w:pos="2426"/>
        </w:tabs>
        <w:rPr>
          <w:rFonts w:ascii="Aptos" w:hAnsi="Aptos"/>
        </w:rPr>
      </w:pPr>
    </w:p>
    <w:p w14:paraId="2405023F" w14:textId="77777777" w:rsidR="009A20D3" w:rsidRPr="00FF27F8" w:rsidRDefault="00000000">
      <w:pPr>
        <w:rPr>
          <w:rFonts w:ascii="Aptos" w:hAnsi="Aptos"/>
          <w:b/>
          <w:bCs/>
        </w:rPr>
      </w:pPr>
      <w:r w:rsidRPr="00FF27F8">
        <w:rPr>
          <w:rFonts w:ascii="Aptos" w:hAnsi="Aptos"/>
          <w:b/>
          <w:bCs/>
        </w:rPr>
        <w:t>10. What is the upper layer protocol specified in the IP datagrams returned from the routers?</w:t>
      </w:r>
    </w:p>
    <w:p w14:paraId="1CA9217A" w14:textId="15D744B1" w:rsidR="00AC572E" w:rsidRDefault="00AC572E">
      <w:pPr>
        <w:rPr>
          <w:rFonts w:ascii="Aptos" w:hAnsi="Aptos"/>
        </w:rPr>
      </w:pPr>
      <w:r w:rsidRPr="00AC572E">
        <w:rPr>
          <w:rFonts w:ascii="Aptos" w:hAnsi="Aptos"/>
        </w:rPr>
        <w:sym w:font="Wingdings" w:char="F0E0"/>
      </w:r>
      <w:r>
        <w:rPr>
          <w:rFonts w:ascii="Aptos" w:hAnsi="Aptos"/>
        </w:rPr>
        <w:t xml:space="preserve"> ICMP (1)</w:t>
      </w:r>
    </w:p>
    <w:p w14:paraId="2CD4C7CB" w14:textId="51F41A7D" w:rsidR="00AC572E" w:rsidRDefault="00AC572E">
      <w:pPr>
        <w:rPr>
          <w:rFonts w:ascii="Aptos" w:hAnsi="Aptos"/>
        </w:rPr>
      </w:pPr>
      <w:r>
        <w:rPr>
          <w:rFonts w:ascii="Aptos" w:hAnsi="Aptos"/>
          <w:noProof/>
        </w:rPr>
        <w:drawing>
          <wp:inline distT="0" distB="0" distL="0" distR="0" wp14:anchorId="1C9CA48F" wp14:editId="7EC4761C">
            <wp:extent cx="5486400" cy="497840"/>
            <wp:effectExtent l="0" t="0" r="0" b="0"/>
            <wp:docPr id="16846004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00412" name="Picture 1684600412"/>
                    <pic:cNvPicPr/>
                  </pic:nvPicPr>
                  <pic:blipFill>
                    <a:blip r:embed="rId18"/>
                    <a:stretch>
                      <a:fillRect/>
                    </a:stretch>
                  </pic:blipFill>
                  <pic:spPr>
                    <a:xfrm>
                      <a:off x="0" y="0"/>
                      <a:ext cx="5486400" cy="497840"/>
                    </a:xfrm>
                    <a:prstGeom prst="rect">
                      <a:avLst/>
                    </a:prstGeom>
                  </pic:spPr>
                </pic:pic>
              </a:graphicData>
            </a:graphic>
          </wp:inline>
        </w:drawing>
      </w:r>
    </w:p>
    <w:p w14:paraId="0CB40E46" w14:textId="77777777" w:rsidR="00FF27F8" w:rsidRPr="007038AC" w:rsidRDefault="00FF27F8">
      <w:pPr>
        <w:rPr>
          <w:rFonts w:ascii="Aptos" w:hAnsi="Aptos"/>
        </w:rPr>
      </w:pPr>
    </w:p>
    <w:p w14:paraId="6F3401A7" w14:textId="77777777" w:rsidR="009A20D3" w:rsidRPr="00FF27F8" w:rsidRDefault="00000000">
      <w:pPr>
        <w:rPr>
          <w:rFonts w:ascii="Aptos" w:hAnsi="Aptos"/>
          <w:b/>
          <w:bCs/>
        </w:rPr>
      </w:pPr>
      <w:r w:rsidRPr="00FF27F8">
        <w:rPr>
          <w:rFonts w:ascii="Aptos" w:hAnsi="Aptos"/>
          <w:b/>
          <w:bCs/>
        </w:rPr>
        <w:t>11. Are the values in the Identification fields similar in behavior to your answer to question 9?</w:t>
      </w:r>
    </w:p>
    <w:p w14:paraId="1B800CCD" w14:textId="2E821947" w:rsidR="00AC572E" w:rsidRDefault="00AC572E">
      <w:pPr>
        <w:rPr>
          <w:rFonts w:ascii="Aptos" w:hAnsi="Aptos"/>
        </w:rPr>
      </w:pPr>
      <w:r w:rsidRPr="00AC572E">
        <w:rPr>
          <w:rFonts w:ascii="Aptos" w:hAnsi="Aptos"/>
        </w:rPr>
        <w:sym w:font="Wingdings" w:char="F0E0"/>
      </w:r>
      <w:r>
        <w:rPr>
          <w:rFonts w:ascii="Aptos" w:hAnsi="Aptos"/>
        </w:rPr>
        <w:t xml:space="preserve"> packet 53</w:t>
      </w:r>
    </w:p>
    <w:p w14:paraId="43848FC8" w14:textId="3D7103F4" w:rsidR="00FF27F8" w:rsidRDefault="00AC572E">
      <w:pPr>
        <w:rPr>
          <w:rFonts w:ascii="Aptos" w:hAnsi="Aptos"/>
        </w:rPr>
      </w:pPr>
      <w:r>
        <w:rPr>
          <w:rFonts w:ascii="Aptos" w:hAnsi="Aptos"/>
          <w:noProof/>
        </w:rPr>
        <w:drawing>
          <wp:inline distT="0" distB="0" distL="0" distR="0" wp14:anchorId="290E732A" wp14:editId="647CFD65">
            <wp:extent cx="3305030" cy="1620000"/>
            <wp:effectExtent l="0" t="0" r="0" b="5715"/>
            <wp:docPr id="160583888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8885" name="Picture 14" descr="A screenshot of a computer&#10;&#10;AI-generated content may be incorrect."/>
                    <pic:cNvPicPr/>
                  </pic:nvPicPr>
                  <pic:blipFill>
                    <a:blip r:embed="rId19"/>
                    <a:stretch>
                      <a:fillRect/>
                    </a:stretch>
                  </pic:blipFill>
                  <pic:spPr>
                    <a:xfrm>
                      <a:off x="0" y="0"/>
                      <a:ext cx="3305030" cy="1620000"/>
                    </a:xfrm>
                    <a:prstGeom prst="rect">
                      <a:avLst/>
                    </a:prstGeom>
                  </pic:spPr>
                </pic:pic>
              </a:graphicData>
            </a:graphic>
          </wp:inline>
        </w:drawing>
      </w:r>
    </w:p>
    <w:p w14:paraId="7C89F5D1" w14:textId="3224DAA7" w:rsidR="00AC572E" w:rsidRDefault="00AC572E">
      <w:pPr>
        <w:rPr>
          <w:rFonts w:ascii="Aptos" w:hAnsi="Aptos"/>
        </w:rPr>
      </w:pPr>
      <w:r w:rsidRPr="00AC572E">
        <w:rPr>
          <w:rFonts w:ascii="Aptos" w:hAnsi="Aptos"/>
        </w:rPr>
        <w:sym w:font="Wingdings" w:char="F0E0"/>
      </w:r>
      <w:r>
        <w:rPr>
          <w:rFonts w:ascii="Aptos" w:hAnsi="Aptos"/>
        </w:rPr>
        <w:t xml:space="preserve"> packet 198</w:t>
      </w:r>
    </w:p>
    <w:p w14:paraId="1C129EF6" w14:textId="1F438675" w:rsidR="00AC572E" w:rsidRDefault="00AC572E">
      <w:pPr>
        <w:rPr>
          <w:rFonts w:ascii="Aptos" w:hAnsi="Aptos"/>
        </w:rPr>
      </w:pPr>
      <w:r>
        <w:rPr>
          <w:rFonts w:ascii="Aptos" w:hAnsi="Aptos"/>
          <w:noProof/>
        </w:rPr>
        <w:lastRenderedPageBreak/>
        <w:drawing>
          <wp:inline distT="0" distB="0" distL="0" distR="0" wp14:anchorId="5DDEBBFB" wp14:editId="6D9C6A29">
            <wp:extent cx="3305030" cy="1620000"/>
            <wp:effectExtent l="0" t="0" r="0" b="5715"/>
            <wp:docPr id="20489686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8637" name="Picture 15" descr="A screenshot of a computer&#10;&#10;AI-generated content may be incorrect."/>
                    <pic:cNvPicPr/>
                  </pic:nvPicPr>
                  <pic:blipFill>
                    <a:blip r:embed="rId20"/>
                    <a:stretch>
                      <a:fillRect/>
                    </a:stretch>
                  </pic:blipFill>
                  <pic:spPr>
                    <a:xfrm>
                      <a:off x="0" y="0"/>
                      <a:ext cx="3305030" cy="1620000"/>
                    </a:xfrm>
                    <a:prstGeom prst="rect">
                      <a:avLst/>
                    </a:prstGeom>
                  </pic:spPr>
                </pic:pic>
              </a:graphicData>
            </a:graphic>
          </wp:inline>
        </w:drawing>
      </w:r>
    </w:p>
    <w:p w14:paraId="4A0F2739" w14:textId="66497E0C" w:rsidR="00FF27F8" w:rsidRDefault="00FF27F8">
      <w:pPr>
        <w:rPr>
          <w:rFonts w:ascii="Aptos" w:hAnsi="Aptos"/>
        </w:rPr>
      </w:pPr>
      <w:r w:rsidRPr="00FF27F8">
        <w:rPr>
          <w:rFonts w:ascii="Aptos" w:hAnsi="Aptos"/>
        </w:rPr>
        <w:sym w:font="Wingdings" w:char="F0E0"/>
      </w:r>
      <w:r>
        <w:rPr>
          <w:rFonts w:ascii="Aptos" w:hAnsi="Aptos"/>
        </w:rPr>
        <w:t xml:space="preserve"> packet 290</w:t>
      </w:r>
    </w:p>
    <w:p w14:paraId="0C8F899F" w14:textId="09786687" w:rsidR="00FF27F8" w:rsidRDefault="00FF27F8">
      <w:pPr>
        <w:rPr>
          <w:rFonts w:ascii="Aptos" w:hAnsi="Aptos"/>
        </w:rPr>
      </w:pPr>
      <w:r>
        <w:rPr>
          <w:rFonts w:ascii="Aptos" w:hAnsi="Aptos"/>
          <w:noProof/>
        </w:rPr>
        <w:drawing>
          <wp:inline distT="0" distB="0" distL="0" distR="0" wp14:anchorId="6B020B0D" wp14:editId="4E355A23">
            <wp:extent cx="3305030" cy="1620000"/>
            <wp:effectExtent l="0" t="0" r="0" b="5715"/>
            <wp:docPr id="58715115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51154" name="Picture 16" descr="A screenshot of a computer&#10;&#10;AI-generated content may be incorrect."/>
                    <pic:cNvPicPr/>
                  </pic:nvPicPr>
                  <pic:blipFill>
                    <a:blip r:embed="rId21"/>
                    <a:stretch>
                      <a:fillRect/>
                    </a:stretch>
                  </pic:blipFill>
                  <pic:spPr>
                    <a:xfrm>
                      <a:off x="0" y="0"/>
                      <a:ext cx="3305030" cy="1620000"/>
                    </a:xfrm>
                    <a:prstGeom prst="rect">
                      <a:avLst/>
                    </a:prstGeom>
                  </pic:spPr>
                </pic:pic>
              </a:graphicData>
            </a:graphic>
          </wp:inline>
        </w:drawing>
      </w:r>
    </w:p>
    <w:p w14:paraId="3368084C" w14:textId="5637438F" w:rsidR="00FF27F8" w:rsidRPr="007038AC" w:rsidRDefault="00FF27F8">
      <w:pPr>
        <w:rPr>
          <w:rFonts w:ascii="Aptos" w:hAnsi="Aptos"/>
        </w:rPr>
      </w:pPr>
      <w:r w:rsidRPr="00FF27F8">
        <w:rPr>
          <w:rFonts w:ascii="Aptos" w:hAnsi="Aptos"/>
        </w:rPr>
        <w:sym w:font="Wingdings" w:char="F0E0"/>
      </w:r>
      <w:r>
        <w:rPr>
          <w:rFonts w:ascii="Aptos" w:hAnsi="Aptos"/>
        </w:rPr>
        <w:t xml:space="preserve"> </w:t>
      </w:r>
      <w:r w:rsidRPr="00FF27F8">
        <w:rPr>
          <w:rFonts w:ascii="Aptos" w:hAnsi="Aptos"/>
        </w:rPr>
        <w:t xml:space="preserve">No, the Identification values in the ICMP packets are not </w:t>
      </w:r>
      <w:proofErr w:type="gramStart"/>
      <w:r w:rsidRPr="00FF27F8">
        <w:rPr>
          <w:rFonts w:ascii="Aptos" w:hAnsi="Aptos"/>
        </w:rPr>
        <w:t>similar to</w:t>
      </w:r>
      <w:proofErr w:type="gramEnd"/>
      <w:r w:rsidRPr="00FF27F8">
        <w:rPr>
          <w:rFonts w:ascii="Aptos" w:hAnsi="Aptos"/>
        </w:rPr>
        <w:t xml:space="preserve"> the pattern seen in Question 9. In my outbound UDP packets (Q9), the Identification numbers increased sequentially. However, in the ICMP packets returned by different routers, the Identification numbers vary widely and do not follow a sequence</w:t>
      </w:r>
    </w:p>
    <w:p w14:paraId="39304A8C" w14:textId="77777777" w:rsidR="009A20D3" w:rsidRPr="00FF27F8" w:rsidRDefault="00000000">
      <w:pPr>
        <w:rPr>
          <w:rFonts w:ascii="Aptos" w:hAnsi="Aptos"/>
          <w:b/>
          <w:bCs/>
        </w:rPr>
      </w:pPr>
      <w:r w:rsidRPr="00FF27F8">
        <w:rPr>
          <w:rFonts w:ascii="Aptos" w:hAnsi="Aptos"/>
          <w:b/>
          <w:bCs/>
        </w:rPr>
        <w:t xml:space="preserve">12. Are the values of the TTL fields similar across </w:t>
      </w:r>
      <w:proofErr w:type="gramStart"/>
      <w:r w:rsidRPr="00FF27F8">
        <w:rPr>
          <w:rFonts w:ascii="Aptos" w:hAnsi="Aptos"/>
          <w:b/>
          <w:bCs/>
        </w:rPr>
        <w:t>all of</w:t>
      </w:r>
      <w:proofErr w:type="gramEnd"/>
      <w:r w:rsidRPr="00FF27F8">
        <w:rPr>
          <w:rFonts w:ascii="Aptos" w:hAnsi="Aptos"/>
          <w:b/>
          <w:bCs/>
        </w:rPr>
        <w:t xml:space="preserve"> the ICMP packets from all routers?</w:t>
      </w:r>
    </w:p>
    <w:p w14:paraId="3BAFDE22" w14:textId="4F979D7B" w:rsidR="00FF27F8" w:rsidRDefault="00FF27F8">
      <w:pPr>
        <w:rPr>
          <w:rFonts w:ascii="Aptos" w:hAnsi="Aptos"/>
        </w:rPr>
      </w:pPr>
      <w:r w:rsidRPr="00FF27F8">
        <w:rPr>
          <w:rFonts w:ascii="Aptos" w:hAnsi="Aptos"/>
        </w:rPr>
        <w:sym w:font="Wingdings" w:char="F0E0"/>
      </w:r>
      <w:r>
        <w:rPr>
          <w:rFonts w:ascii="Aptos" w:hAnsi="Aptos"/>
        </w:rPr>
        <w:t xml:space="preserve"> </w:t>
      </w:r>
      <w:r w:rsidRPr="00FF27F8">
        <w:rPr>
          <w:rFonts w:ascii="Aptos" w:hAnsi="Aptos"/>
        </w:rPr>
        <w:t>No. The TTL values are not similar across the ICMP packets. Each ICMP packet comes from a different router, and every router sets its own initial TTL value when generating the ICMP "Time Exceeded" message. This means the TTL values differ from packet to packet</w:t>
      </w:r>
    </w:p>
    <w:p w14:paraId="555D7AF4" w14:textId="77777777" w:rsidR="00FF27F8" w:rsidRPr="00FF27F8" w:rsidRDefault="00FF27F8" w:rsidP="00FF27F8">
      <w:pPr>
        <w:rPr>
          <w:rFonts w:ascii="Aptos" w:hAnsi="Aptos"/>
        </w:rPr>
      </w:pPr>
      <w:r w:rsidRPr="00FF27F8">
        <w:rPr>
          <w:rFonts w:ascii="Aptos" w:hAnsi="Aptos"/>
        </w:rPr>
        <w:sym w:font="Wingdings" w:char="F0E0"/>
      </w:r>
      <w:r>
        <w:rPr>
          <w:rFonts w:ascii="Aptos" w:hAnsi="Aptos"/>
        </w:rPr>
        <w:t xml:space="preserve"> </w:t>
      </w:r>
      <w:r w:rsidRPr="00FF27F8">
        <w:rPr>
          <w:rFonts w:ascii="Aptos" w:hAnsi="Aptos"/>
        </w:rPr>
        <w:t>Packet 53: TTL = 63</w:t>
      </w:r>
    </w:p>
    <w:p w14:paraId="7E42CE4F" w14:textId="32835128" w:rsidR="00FF27F8" w:rsidRPr="00FF27F8" w:rsidRDefault="00FF27F8" w:rsidP="00FF27F8">
      <w:pPr>
        <w:rPr>
          <w:rFonts w:ascii="Aptos" w:hAnsi="Aptos"/>
        </w:rPr>
      </w:pPr>
      <w:r w:rsidRPr="00FF27F8">
        <w:rPr>
          <w:rFonts w:ascii="Aptos" w:hAnsi="Aptos"/>
        </w:rPr>
        <w:sym w:font="Wingdings" w:char="F0E0"/>
      </w:r>
      <w:r>
        <w:rPr>
          <w:rFonts w:ascii="Aptos" w:hAnsi="Aptos"/>
        </w:rPr>
        <w:t xml:space="preserve"> </w:t>
      </w:r>
      <w:r w:rsidRPr="00FF27F8">
        <w:rPr>
          <w:rFonts w:ascii="Aptos" w:hAnsi="Aptos"/>
        </w:rPr>
        <w:t>Packet 198: TTL = 63</w:t>
      </w:r>
    </w:p>
    <w:p w14:paraId="468767E7" w14:textId="06CE4889" w:rsidR="00FF27F8" w:rsidRDefault="00FF27F8" w:rsidP="00FF27F8">
      <w:pPr>
        <w:rPr>
          <w:rFonts w:ascii="Aptos" w:hAnsi="Aptos"/>
        </w:rPr>
      </w:pPr>
      <w:r w:rsidRPr="00FF27F8">
        <w:rPr>
          <w:rFonts w:ascii="Aptos" w:hAnsi="Aptos"/>
        </w:rPr>
        <w:sym w:font="Wingdings" w:char="F0E0"/>
      </w:r>
      <w:r>
        <w:rPr>
          <w:rFonts w:ascii="Aptos" w:hAnsi="Aptos"/>
        </w:rPr>
        <w:t xml:space="preserve"> </w:t>
      </w:r>
      <w:r w:rsidRPr="00FF27F8">
        <w:rPr>
          <w:rFonts w:ascii="Aptos" w:hAnsi="Aptos"/>
        </w:rPr>
        <w:t>Packet 290: TTL = 245</w:t>
      </w:r>
    </w:p>
    <w:p w14:paraId="3C1A2AFD" w14:textId="77777777" w:rsidR="00FF27F8" w:rsidRDefault="00FF27F8">
      <w:pPr>
        <w:rPr>
          <w:rFonts w:ascii="Aptos" w:hAnsi="Aptos"/>
        </w:rPr>
      </w:pPr>
    </w:p>
    <w:p w14:paraId="1C2A1068" w14:textId="77777777" w:rsidR="00FF27F8" w:rsidRPr="007038AC" w:rsidRDefault="00FF27F8">
      <w:pPr>
        <w:rPr>
          <w:rFonts w:ascii="Aptos" w:hAnsi="Aptos"/>
        </w:rPr>
      </w:pPr>
    </w:p>
    <w:p w14:paraId="0CA89F79" w14:textId="77777777" w:rsidR="009A20D3" w:rsidRPr="00D441FB" w:rsidRDefault="00000000">
      <w:pPr>
        <w:rPr>
          <w:rFonts w:ascii="Aptos" w:hAnsi="Aptos"/>
          <w:b/>
          <w:bCs/>
        </w:rPr>
      </w:pPr>
      <w:r w:rsidRPr="00D441FB">
        <w:rPr>
          <w:rFonts w:ascii="Aptos" w:hAnsi="Aptos"/>
          <w:b/>
          <w:bCs/>
        </w:rPr>
        <w:t xml:space="preserve">13. Find the first IP datagram containing the first part of the </w:t>
      </w:r>
      <w:proofErr w:type="gramStart"/>
      <w:r w:rsidRPr="00D441FB">
        <w:rPr>
          <w:rFonts w:ascii="Aptos" w:hAnsi="Aptos"/>
          <w:b/>
          <w:bCs/>
        </w:rPr>
        <w:t>3000 byte</w:t>
      </w:r>
      <w:proofErr w:type="gramEnd"/>
      <w:r w:rsidRPr="00D441FB">
        <w:rPr>
          <w:rFonts w:ascii="Aptos" w:hAnsi="Aptos"/>
          <w:b/>
          <w:bCs/>
        </w:rPr>
        <w:t xml:space="preserve"> segment. Has that segment been fragmented across more than one IP datagram?</w:t>
      </w:r>
    </w:p>
    <w:p w14:paraId="2C8FECC4" w14:textId="4AC8F5E4" w:rsidR="0088423F" w:rsidRDefault="00FF27F8">
      <w:pPr>
        <w:rPr>
          <w:rFonts w:ascii="Aptos" w:hAnsi="Aptos"/>
        </w:rPr>
      </w:pPr>
      <w:r w:rsidRPr="00FF27F8">
        <w:rPr>
          <w:rFonts w:ascii="Aptos" w:hAnsi="Aptos"/>
        </w:rPr>
        <w:lastRenderedPageBreak/>
        <w:sym w:font="Wingdings" w:char="F0E0"/>
      </w:r>
      <w:r>
        <w:rPr>
          <w:rFonts w:ascii="Aptos" w:hAnsi="Aptos"/>
        </w:rPr>
        <w:t xml:space="preserve"> </w:t>
      </w:r>
      <w:r w:rsidR="00D441FB" w:rsidRPr="00D441FB">
        <w:rPr>
          <w:rFonts w:ascii="Aptos" w:hAnsi="Aptos"/>
        </w:rPr>
        <w:t>Yes. It’s split into multiple pieces. Packet 179 shows the same ID as the others and the “more fragments” flag is on.</w:t>
      </w:r>
    </w:p>
    <w:p w14:paraId="456823DA" w14:textId="76E0E3CB" w:rsidR="00FF27F8" w:rsidRPr="007038AC" w:rsidRDefault="0088423F">
      <w:pPr>
        <w:rPr>
          <w:rFonts w:ascii="Aptos" w:hAnsi="Aptos"/>
        </w:rPr>
      </w:pPr>
      <w:r>
        <w:rPr>
          <w:rFonts w:ascii="Aptos" w:hAnsi="Aptos"/>
          <w:noProof/>
        </w:rPr>
        <w:drawing>
          <wp:inline distT="0" distB="0" distL="0" distR="0" wp14:anchorId="567FF0E1" wp14:editId="2EA85F33">
            <wp:extent cx="3458780" cy="2526030"/>
            <wp:effectExtent l="0" t="0" r="0" b="1270"/>
            <wp:docPr id="72385128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1281" name="Picture 17" descr="A screenshot of a computer&#10;&#10;AI-generated content may be incorrect."/>
                    <pic:cNvPicPr/>
                  </pic:nvPicPr>
                  <pic:blipFill>
                    <a:blip r:embed="rId22"/>
                    <a:stretch>
                      <a:fillRect/>
                    </a:stretch>
                  </pic:blipFill>
                  <pic:spPr>
                    <a:xfrm>
                      <a:off x="0" y="0"/>
                      <a:ext cx="3475620" cy="2538328"/>
                    </a:xfrm>
                    <a:prstGeom prst="rect">
                      <a:avLst/>
                    </a:prstGeom>
                  </pic:spPr>
                </pic:pic>
              </a:graphicData>
            </a:graphic>
          </wp:inline>
        </w:drawing>
      </w:r>
    </w:p>
    <w:p w14:paraId="3BFAAACA" w14:textId="77777777" w:rsidR="009A20D3" w:rsidRPr="00C60D50" w:rsidRDefault="00000000">
      <w:pPr>
        <w:rPr>
          <w:rFonts w:ascii="Aptos" w:hAnsi="Aptos"/>
          <w:b/>
          <w:bCs/>
        </w:rPr>
      </w:pPr>
      <w:r w:rsidRPr="00C60D50">
        <w:rPr>
          <w:rFonts w:ascii="Aptos" w:hAnsi="Aptos"/>
          <w:b/>
          <w:bCs/>
        </w:rPr>
        <w:t>14. What information in the IP header indicates that this datagram has been fragmented?</w:t>
      </w:r>
    </w:p>
    <w:p w14:paraId="63D5DFB5" w14:textId="56824920" w:rsidR="00D441FB" w:rsidRPr="007038AC" w:rsidRDefault="00D441FB">
      <w:pPr>
        <w:rPr>
          <w:rFonts w:ascii="Aptos" w:hAnsi="Aptos"/>
        </w:rPr>
      </w:pPr>
      <w:r w:rsidRPr="00D441FB">
        <w:rPr>
          <w:rFonts w:ascii="Aptos" w:hAnsi="Aptos"/>
        </w:rPr>
        <w:sym w:font="Wingdings" w:char="F0E0"/>
      </w:r>
      <w:r>
        <w:rPr>
          <w:rFonts w:ascii="Aptos" w:hAnsi="Aptos"/>
        </w:rPr>
        <w:t xml:space="preserve"> </w:t>
      </w:r>
      <w:r w:rsidRPr="00D441FB">
        <w:rPr>
          <w:rFonts w:ascii="Aptos" w:hAnsi="Aptos"/>
        </w:rPr>
        <w:t>The IP header has More Fragments = 1 and you can see the fragment offset field being used</w:t>
      </w:r>
    </w:p>
    <w:p w14:paraId="1A76EC50" w14:textId="77777777" w:rsidR="009A20D3" w:rsidRPr="00C60D50" w:rsidRDefault="00000000">
      <w:pPr>
        <w:rPr>
          <w:rFonts w:ascii="Aptos" w:hAnsi="Aptos"/>
          <w:b/>
          <w:bCs/>
        </w:rPr>
      </w:pPr>
      <w:r w:rsidRPr="00C60D50">
        <w:rPr>
          <w:rFonts w:ascii="Aptos" w:hAnsi="Aptos"/>
          <w:b/>
          <w:bCs/>
        </w:rPr>
        <w:t>15. What information in the IP header indicates whether this is the first fragment versus a later fragment?</w:t>
      </w:r>
    </w:p>
    <w:p w14:paraId="4DDA24C7" w14:textId="229963E9"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The fragment offset is 0, and more fragments is 1, so this is the first piece</w:t>
      </w:r>
    </w:p>
    <w:p w14:paraId="7707CA8B" w14:textId="00F2373A" w:rsidR="00C60D50" w:rsidRPr="007038AC" w:rsidRDefault="00C60D50">
      <w:pPr>
        <w:rPr>
          <w:rFonts w:ascii="Aptos" w:hAnsi="Aptos"/>
        </w:rPr>
      </w:pPr>
      <w:r>
        <w:rPr>
          <w:rFonts w:ascii="Aptos" w:hAnsi="Aptos"/>
          <w:noProof/>
        </w:rPr>
        <w:drawing>
          <wp:inline distT="0" distB="0" distL="0" distR="0" wp14:anchorId="673D61CB" wp14:editId="38DD8BA7">
            <wp:extent cx="3086100" cy="840658"/>
            <wp:effectExtent l="0" t="0" r="0" b="0"/>
            <wp:docPr id="1975335233" name="Picture 1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5233" name="Picture 18" descr="A close-up of a computer screen&#10;&#10;AI-generated content may be incorrect."/>
                    <pic:cNvPicPr/>
                  </pic:nvPicPr>
                  <pic:blipFill>
                    <a:blip r:embed="rId23"/>
                    <a:stretch>
                      <a:fillRect/>
                    </a:stretch>
                  </pic:blipFill>
                  <pic:spPr>
                    <a:xfrm>
                      <a:off x="0" y="0"/>
                      <a:ext cx="3104394" cy="845641"/>
                    </a:xfrm>
                    <a:prstGeom prst="rect">
                      <a:avLst/>
                    </a:prstGeom>
                  </pic:spPr>
                </pic:pic>
              </a:graphicData>
            </a:graphic>
          </wp:inline>
        </w:drawing>
      </w:r>
    </w:p>
    <w:p w14:paraId="5F54863D" w14:textId="77777777" w:rsidR="009A20D3" w:rsidRPr="00C60D50" w:rsidRDefault="00000000">
      <w:pPr>
        <w:rPr>
          <w:rFonts w:ascii="Aptos" w:hAnsi="Aptos"/>
          <w:b/>
          <w:bCs/>
        </w:rPr>
      </w:pPr>
      <w:r w:rsidRPr="00C60D50">
        <w:rPr>
          <w:rFonts w:ascii="Aptos" w:hAnsi="Aptos"/>
          <w:b/>
          <w:bCs/>
        </w:rPr>
        <w:t>16. How many bytes are in this IP datagram (header plus payload)?</w:t>
      </w:r>
    </w:p>
    <w:p w14:paraId="5462C065" w14:textId="01E5588A"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The Total Length is 1500 bytes, so this fragment is 1500 bytes total</w:t>
      </w:r>
    </w:p>
    <w:p w14:paraId="21362B6B" w14:textId="53103667" w:rsidR="00C60D50" w:rsidRPr="007038AC" w:rsidRDefault="00C60D50">
      <w:pPr>
        <w:rPr>
          <w:rFonts w:ascii="Aptos" w:hAnsi="Aptos"/>
        </w:rPr>
      </w:pPr>
      <w:r>
        <w:rPr>
          <w:rFonts w:ascii="Aptos" w:hAnsi="Aptos"/>
          <w:noProof/>
        </w:rPr>
        <w:drawing>
          <wp:inline distT="0" distB="0" distL="0" distR="0" wp14:anchorId="3003EF0D" wp14:editId="5D52E4FA">
            <wp:extent cx="2997200" cy="863600"/>
            <wp:effectExtent l="0" t="0" r="0" b="0"/>
            <wp:docPr id="1765713155" name="Picture 19"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13155" name="Picture 19" descr="A blue and black text&#10;&#10;AI-generated content may be incorrect."/>
                    <pic:cNvPicPr/>
                  </pic:nvPicPr>
                  <pic:blipFill>
                    <a:blip r:embed="rId24"/>
                    <a:stretch>
                      <a:fillRect/>
                    </a:stretch>
                  </pic:blipFill>
                  <pic:spPr>
                    <a:xfrm>
                      <a:off x="0" y="0"/>
                      <a:ext cx="2997200" cy="863600"/>
                    </a:xfrm>
                    <a:prstGeom prst="rect">
                      <a:avLst/>
                    </a:prstGeom>
                  </pic:spPr>
                </pic:pic>
              </a:graphicData>
            </a:graphic>
          </wp:inline>
        </w:drawing>
      </w:r>
    </w:p>
    <w:p w14:paraId="48AEAF72" w14:textId="77777777" w:rsidR="009A20D3" w:rsidRPr="00C60D50" w:rsidRDefault="00000000">
      <w:pPr>
        <w:rPr>
          <w:rFonts w:ascii="Aptos" w:hAnsi="Aptos"/>
          <w:b/>
          <w:bCs/>
        </w:rPr>
      </w:pPr>
      <w:r w:rsidRPr="00C60D50">
        <w:rPr>
          <w:rFonts w:ascii="Aptos" w:hAnsi="Aptos"/>
          <w:b/>
          <w:bCs/>
        </w:rPr>
        <w:t>17. Inspect the second fragment. What information indicates that this is not the first fragment?</w:t>
      </w:r>
    </w:p>
    <w:p w14:paraId="3E8A8B5D" w14:textId="5594E8ED" w:rsidR="00C60D50" w:rsidRDefault="00C60D50">
      <w:pPr>
        <w:rPr>
          <w:rFonts w:ascii="Aptos" w:hAnsi="Aptos"/>
        </w:rPr>
      </w:pPr>
      <w:r>
        <w:rPr>
          <w:rFonts w:ascii="Aptos" w:hAnsi="Aptos"/>
          <w:noProof/>
        </w:rPr>
        <w:lastRenderedPageBreak/>
        <w:drawing>
          <wp:inline distT="0" distB="0" distL="0" distR="0" wp14:anchorId="6683DBF9" wp14:editId="3418A29B">
            <wp:extent cx="3370433" cy="2355402"/>
            <wp:effectExtent l="0" t="0" r="0" b="0"/>
            <wp:docPr id="1219751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359" name="Picture 1219751359"/>
                    <pic:cNvPicPr/>
                  </pic:nvPicPr>
                  <pic:blipFill>
                    <a:blip r:embed="rId25"/>
                    <a:stretch>
                      <a:fillRect/>
                    </a:stretch>
                  </pic:blipFill>
                  <pic:spPr>
                    <a:xfrm>
                      <a:off x="0" y="0"/>
                      <a:ext cx="3394228" cy="2372031"/>
                    </a:xfrm>
                    <a:prstGeom prst="rect">
                      <a:avLst/>
                    </a:prstGeom>
                  </pic:spPr>
                </pic:pic>
              </a:graphicData>
            </a:graphic>
          </wp:inline>
        </w:drawing>
      </w:r>
    </w:p>
    <w:p w14:paraId="0934B361" w14:textId="050F0EA1"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Because the fragment offset is 1480, not 0. First fragments always start at offset 0</w:t>
      </w:r>
    </w:p>
    <w:p w14:paraId="786E0A7E" w14:textId="48E378C2" w:rsidR="00C60D50" w:rsidRPr="007038AC" w:rsidRDefault="00C60D50">
      <w:pPr>
        <w:rPr>
          <w:rFonts w:ascii="Aptos" w:hAnsi="Aptos"/>
        </w:rPr>
      </w:pPr>
      <w:r>
        <w:rPr>
          <w:rFonts w:ascii="Aptos" w:hAnsi="Aptos"/>
          <w:noProof/>
        </w:rPr>
        <w:drawing>
          <wp:inline distT="0" distB="0" distL="0" distR="0" wp14:anchorId="599C79E6" wp14:editId="623582D5">
            <wp:extent cx="2743200" cy="801710"/>
            <wp:effectExtent l="0" t="0" r="0" b="0"/>
            <wp:docPr id="1298018110"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18110" name="Picture 20" descr="A screenshot of a computer code&#10;&#10;AI-generated content may be incorrect."/>
                    <pic:cNvPicPr/>
                  </pic:nvPicPr>
                  <pic:blipFill>
                    <a:blip r:embed="rId26"/>
                    <a:stretch>
                      <a:fillRect/>
                    </a:stretch>
                  </pic:blipFill>
                  <pic:spPr>
                    <a:xfrm>
                      <a:off x="0" y="0"/>
                      <a:ext cx="2768261" cy="809034"/>
                    </a:xfrm>
                    <a:prstGeom prst="rect">
                      <a:avLst/>
                    </a:prstGeom>
                  </pic:spPr>
                </pic:pic>
              </a:graphicData>
            </a:graphic>
          </wp:inline>
        </w:drawing>
      </w:r>
    </w:p>
    <w:p w14:paraId="708D87B8" w14:textId="77777777" w:rsidR="009A20D3" w:rsidRPr="00C60D50" w:rsidRDefault="00000000">
      <w:pPr>
        <w:rPr>
          <w:rFonts w:ascii="Aptos" w:hAnsi="Aptos"/>
          <w:b/>
          <w:bCs/>
        </w:rPr>
      </w:pPr>
      <w:r w:rsidRPr="00C60D50">
        <w:rPr>
          <w:rFonts w:ascii="Aptos" w:hAnsi="Aptos"/>
          <w:b/>
          <w:bCs/>
        </w:rPr>
        <w:t>18. What fields change in the IP header between the first and second fragment?</w:t>
      </w:r>
    </w:p>
    <w:p w14:paraId="62EDD7EB" w14:textId="25EF83EF"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hint="eastAsia"/>
        </w:rPr>
        <w:t>The fragment offset changed (</w:t>
      </w:r>
      <w:r>
        <w:rPr>
          <w:rFonts w:ascii="Aptos" w:hAnsi="Aptos"/>
        </w:rPr>
        <w:t xml:space="preserve">from </w:t>
      </w:r>
      <w:r w:rsidRPr="00C60D50">
        <w:rPr>
          <w:rFonts w:ascii="Aptos" w:hAnsi="Aptos" w:hint="eastAsia"/>
        </w:rPr>
        <w:t xml:space="preserve">0 </w:t>
      </w:r>
      <w:r>
        <w:rPr>
          <w:rFonts w:ascii="Aptos" w:hAnsi="Aptos"/>
        </w:rPr>
        <w:t>to</w:t>
      </w:r>
      <w:r w:rsidRPr="00C60D50">
        <w:rPr>
          <w:rFonts w:ascii="Aptos" w:hAnsi="Aptos" w:hint="eastAsia"/>
        </w:rPr>
        <w:t xml:space="preserve"> 1480), and the header checksum changed. The total length stays the same because both fragments are the same size</w:t>
      </w:r>
    </w:p>
    <w:p w14:paraId="276ED3C6" w14:textId="472D695E" w:rsidR="00C60D50" w:rsidRPr="007038AC" w:rsidRDefault="00C60D50">
      <w:pPr>
        <w:rPr>
          <w:rFonts w:ascii="Aptos" w:hAnsi="Aptos"/>
        </w:rPr>
      </w:pPr>
      <w:r>
        <w:rPr>
          <w:rFonts w:ascii="Aptos" w:hAnsi="Aptos"/>
          <w:noProof/>
        </w:rPr>
        <w:drawing>
          <wp:inline distT="0" distB="0" distL="0" distR="0" wp14:anchorId="7B236C1C" wp14:editId="3C1BBF77">
            <wp:extent cx="1927041" cy="434820"/>
            <wp:effectExtent l="0" t="0" r="3810" b="0"/>
            <wp:docPr id="1906445208" name="Picture 2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5208" name="Picture 22" descr="A close up of a sign&#10;&#10;AI-generated content may be incorrect."/>
                    <pic:cNvPicPr/>
                  </pic:nvPicPr>
                  <pic:blipFill>
                    <a:blip r:embed="rId27"/>
                    <a:stretch>
                      <a:fillRect/>
                    </a:stretch>
                  </pic:blipFill>
                  <pic:spPr>
                    <a:xfrm>
                      <a:off x="0" y="0"/>
                      <a:ext cx="1953022" cy="440682"/>
                    </a:xfrm>
                    <a:prstGeom prst="rect">
                      <a:avLst/>
                    </a:prstGeom>
                  </pic:spPr>
                </pic:pic>
              </a:graphicData>
            </a:graphic>
          </wp:inline>
        </w:drawing>
      </w:r>
      <w:r>
        <w:rPr>
          <w:rFonts w:ascii="Aptos" w:hAnsi="Aptos"/>
        </w:rPr>
        <w:t xml:space="preserve">     </w:t>
      </w:r>
      <w:r w:rsidRPr="00C60D50">
        <w:rPr>
          <w:rFonts w:ascii="Aptos" w:hAnsi="Aptos"/>
        </w:rPr>
        <w:sym w:font="Wingdings" w:char="F0E0"/>
      </w:r>
      <w:r>
        <w:rPr>
          <w:rFonts w:ascii="Aptos" w:hAnsi="Aptos"/>
        </w:rPr>
        <w:t xml:space="preserve">    </w:t>
      </w:r>
      <w:r>
        <w:rPr>
          <w:rFonts w:ascii="Aptos" w:hAnsi="Aptos"/>
          <w:noProof/>
        </w:rPr>
        <w:drawing>
          <wp:inline distT="0" distB="0" distL="0" distR="0" wp14:anchorId="619F6472" wp14:editId="12E918D8">
            <wp:extent cx="2176424" cy="478743"/>
            <wp:effectExtent l="0" t="0" r="0" b="4445"/>
            <wp:docPr id="1356562170" name="Picture 23"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2170" name="Picture 23" descr="A blue and white rectangular sign&#10;&#10;AI-generated content may be incorrect."/>
                    <pic:cNvPicPr/>
                  </pic:nvPicPr>
                  <pic:blipFill rotWithShape="1">
                    <a:blip r:embed="rId28"/>
                    <a:srcRect b="17119"/>
                    <a:stretch>
                      <a:fillRect/>
                    </a:stretch>
                  </pic:blipFill>
                  <pic:spPr bwMode="auto">
                    <a:xfrm>
                      <a:off x="0" y="0"/>
                      <a:ext cx="2252037" cy="495375"/>
                    </a:xfrm>
                    <a:prstGeom prst="rect">
                      <a:avLst/>
                    </a:prstGeom>
                    <a:ln>
                      <a:noFill/>
                    </a:ln>
                    <a:extLst>
                      <a:ext uri="{53640926-AAD7-44D8-BBD7-CCE9431645EC}">
                        <a14:shadowObscured xmlns:a14="http://schemas.microsoft.com/office/drawing/2010/main"/>
                      </a:ext>
                    </a:extLst>
                  </pic:spPr>
                </pic:pic>
              </a:graphicData>
            </a:graphic>
          </wp:inline>
        </w:drawing>
      </w:r>
    </w:p>
    <w:p w14:paraId="009C9FD9" w14:textId="77777777" w:rsidR="009A20D3" w:rsidRPr="00C60D50" w:rsidRDefault="00000000">
      <w:pPr>
        <w:rPr>
          <w:rFonts w:ascii="Aptos" w:hAnsi="Aptos"/>
          <w:b/>
          <w:bCs/>
        </w:rPr>
      </w:pPr>
      <w:r w:rsidRPr="00C60D50">
        <w:rPr>
          <w:rFonts w:ascii="Aptos" w:hAnsi="Aptos"/>
          <w:b/>
          <w:bCs/>
        </w:rPr>
        <w:t>19. Find the third fragment. What information indicates this is the last fragment?</w:t>
      </w:r>
    </w:p>
    <w:p w14:paraId="748D9BB0" w14:textId="76D71481"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Because More Fragments is 0, and the fragment offset is 2960, which means it’s the final chunk of the original packet</w:t>
      </w:r>
    </w:p>
    <w:p w14:paraId="4437B391" w14:textId="32DF15B3" w:rsidR="00C60D50" w:rsidRDefault="00C60D50">
      <w:pPr>
        <w:rPr>
          <w:rFonts w:ascii="Aptos" w:hAnsi="Aptos"/>
        </w:rPr>
      </w:pPr>
      <w:r>
        <w:rPr>
          <w:rFonts w:ascii="Aptos" w:hAnsi="Aptos"/>
          <w:noProof/>
        </w:rPr>
        <w:drawing>
          <wp:inline distT="0" distB="0" distL="0" distR="0" wp14:anchorId="33503F42" wp14:editId="266D1966">
            <wp:extent cx="2501900" cy="736600"/>
            <wp:effectExtent l="0" t="0" r="0" b="0"/>
            <wp:docPr id="1760021190"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1190" name="Picture 24" descr="A screen shot of a computer&#10;&#10;AI-generated content may be incorrect."/>
                    <pic:cNvPicPr/>
                  </pic:nvPicPr>
                  <pic:blipFill>
                    <a:blip r:embed="rId29"/>
                    <a:stretch>
                      <a:fillRect/>
                    </a:stretch>
                  </pic:blipFill>
                  <pic:spPr>
                    <a:xfrm>
                      <a:off x="0" y="0"/>
                      <a:ext cx="2501900" cy="736600"/>
                    </a:xfrm>
                    <a:prstGeom prst="rect">
                      <a:avLst/>
                    </a:prstGeom>
                  </pic:spPr>
                </pic:pic>
              </a:graphicData>
            </a:graphic>
          </wp:inline>
        </w:drawing>
      </w:r>
    </w:p>
    <w:p w14:paraId="46CF1CB6" w14:textId="77777777" w:rsidR="00C60D50" w:rsidRDefault="00C60D50">
      <w:pPr>
        <w:rPr>
          <w:rFonts w:ascii="Aptos" w:hAnsi="Aptos"/>
        </w:rPr>
      </w:pPr>
    </w:p>
    <w:p w14:paraId="4FC7BD46" w14:textId="77777777" w:rsidR="00C60D50" w:rsidRPr="007038AC" w:rsidRDefault="00C60D50">
      <w:pPr>
        <w:rPr>
          <w:rFonts w:ascii="Aptos" w:hAnsi="Aptos"/>
        </w:rPr>
      </w:pPr>
    </w:p>
    <w:p w14:paraId="13AD0101" w14:textId="3A3E3559" w:rsidR="009A20D3" w:rsidRPr="00C60D50" w:rsidRDefault="00000000">
      <w:pPr>
        <w:rPr>
          <w:rFonts w:ascii="Aptos" w:hAnsi="Aptos"/>
          <w:b/>
          <w:bCs/>
        </w:rPr>
      </w:pPr>
      <w:r w:rsidRPr="00C60D50">
        <w:rPr>
          <w:rFonts w:ascii="Aptos" w:hAnsi="Aptos"/>
          <w:b/>
          <w:bCs/>
        </w:rPr>
        <w:t>20. What is the IPv6 source address of the DNS AAAA request?</w:t>
      </w:r>
    </w:p>
    <w:p w14:paraId="5AC81FF9" w14:textId="7D5D918B" w:rsidR="00C60D50" w:rsidRDefault="00C60D50" w:rsidP="00C60D50">
      <w:pPr>
        <w:tabs>
          <w:tab w:val="left" w:pos="2594"/>
        </w:tabs>
        <w:rPr>
          <w:rFonts w:ascii="Aptos" w:hAnsi="Aptos"/>
        </w:rPr>
      </w:pPr>
      <w:r w:rsidRPr="00C60D50">
        <w:rPr>
          <w:rFonts w:ascii="Aptos" w:hAnsi="Aptos"/>
        </w:rPr>
        <w:sym w:font="Wingdings" w:char="F0E0"/>
      </w:r>
      <w:r>
        <w:rPr>
          <w:rFonts w:ascii="Aptos" w:hAnsi="Aptos"/>
        </w:rPr>
        <w:t xml:space="preserve"> </w:t>
      </w:r>
      <w:r w:rsidRPr="00C60D50">
        <w:rPr>
          <w:rFonts w:ascii="Aptos" w:hAnsi="Aptos"/>
        </w:rPr>
        <w:t xml:space="preserve">The source IPv6 address is </w:t>
      </w:r>
      <w:proofErr w:type="gramStart"/>
      <w:r w:rsidRPr="00C60D50">
        <w:rPr>
          <w:rFonts w:ascii="Aptos" w:hAnsi="Aptos"/>
        </w:rPr>
        <w:t>2601:193:8302:4620:215c:f</w:t>
      </w:r>
      <w:proofErr w:type="gramEnd"/>
      <w:r w:rsidRPr="00C60D50">
        <w:rPr>
          <w:rFonts w:ascii="Aptos" w:hAnsi="Aptos"/>
        </w:rPr>
        <w:t>5ae:8b</w:t>
      </w:r>
      <w:proofErr w:type="gramStart"/>
      <w:r w:rsidRPr="00C60D50">
        <w:rPr>
          <w:rFonts w:ascii="Aptos" w:hAnsi="Aptos"/>
        </w:rPr>
        <w:t>40:a</w:t>
      </w:r>
      <w:proofErr w:type="gramEnd"/>
      <w:r w:rsidRPr="00C60D50">
        <w:rPr>
          <w:rFonts w:ascii="Aptos" w:hAnsi="Aptos"/>
        </w:rPr>
        <w:t>27a</w:t>
      </w:r>
    </w:p>
    <w:p w14:paraId="066DCD87" w14:textId="18ADCC59" w:rsidR="00C60D50" w:rsidRPr="007038AC" w:rsidRDefault="00C60D50">
      <w:pPr>
        <w:rPr>
          <w:rFonts w:ascii="Aptos" w:hAnsi="Aptos"/>
        </w:rPr>
      </w:pPr>
      <w:r>
        <w:rPr>
          <w:rFonts w:ascii="Aptos" w:hAnsi="Aptos"/>
          <w:noProof/>
        </w:rPr>
        <w:lastRenderedPageBreak/>
        <w:drawing>
          <wp:inline distT="0" distB="0" distL="0" distR="0" wp14:anchorId="5E853AA3" wp14:editId="06B47A01">
            <wp:extent cx="3899425" cy="1508319"/>
            <wp:effectExtent l="0" t="0" r="0" b="3175"/>
            <wp:docPr id="132819460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4605" name="Picture 25" descr="A screenshot of a computer&#10;&#10;AI-generated content may be incorrect."/>
                    <pic:cNvPicPr/>
                  </pic:nvPicPr>
                  <pic:blipFill>
                    <a:blip r:embed="rId30"/>
                    <a:stretch>
                      <a:fillRect/>
                    </a:stretch>
                  </pic:blipFill>
                  <pic:spPr>
                    <a:xfrm>
                      <a:off x="0" y="0"/>
                      <a:ext cx="3935136" cy="1522132"/>
                    </a:xfrm>
                    <a:prstGeom prst="rect">
                      <a:avLst/>
                    </a:prstGeom>
                  </pic:spPr>
                </pic:pic>
              </a:graphicData>
            </a:graphic>
          </wp:inline>
        </w:drawing>
      </w:r>
    </w:p>
    <w:p w14:paraId="6F0C4D8A" w14:textId="77777777" w:rsidR="009A20D3" w:rsidRPr="00C60D50" w:rsidRDefault="00000000">
      <w:pPr>
        <w:rPr>
          <w:rFonts w:ascii="Aptos" w:hAnsi="Aptos"/>
          <w:b/>
          <w:bCs/>
        </w:rPr>
      </w:pPr>
      <w:r w:rsidRPr="00C60D50">
        <w:rPr>
          <w:rFonts w:ascii="Aptos" w:hAnsi="Aptos"/>
          <w:b/>
          <w:bCs/>
        </w:rPr>
        <w:t>21. What is the IPv6 destination address of this datagram?</w:t>
      </w:r>
    </w:p>
    <w:p w14:paraId="45707421" w14:textId="31AAF170" w:rsidR="00C60D50" w:rsidRPr="007038AC" w:rsidRDefault="00C60D50" w:rsidP="00C60D50">
      <w:pPr>
        <w:tabs>
          <w:tab w:val="left" w:pos="1440"/>
        </w:tabs>
        <w:rPr>
          <w:rFonts w:ascii="Aptos" w:hAnsi="Aptos"/>
        </w:rPr>
      </w:pPr>
      <w:r w:rsidRPr="00C60D50">
        <w:rPr>
          <w:rFonts w:ascii="Aptos" w:hAnsi="Aptos"/>
        </w:rPr>
        <w:sym w:font="Wingdings" w:char="F0E0"/>
      </w:r>
      <w:r w:rsidRPr="00C60D50">
        <w:rPr>
          <w:rFonts w:ascii="Aptos" w:hAnsi="Aptos"/>
        </w:rPr>
        <w:t xml:space="preserve">The destination IPv6 address is </w:t>
      </w:r>
      <w:proofErr w:type="gramStart"/>
      <w:r w:rsidRPr="00C60D50">
        <w:rPr>
          <w:rFonts w:ascii="Aptos" w:hAnsi="Aptos"/>
        </w:rPr>
        <w:t>2001:558:feed::</w:t>
      </w:r>
      <w:proofErr w:type="gramEnd"/>
      <w:r w:rsidRPr="00C60D50">
        <w:rPr>
          <w:rFonts w:ascii="Aptos" w:hAnsi="Aptos"/>
        </w:rPr>
        <w:t>1</w:t>
      </w:r>
    </w:p>
    <w:p w14:paraId="4607AC18" w14:textId="77777777" w:rsidR="009A20D3" w:rsidRPr="00C60D50" w:rsidRDefault="00000000">
      <w:pPr>
        <w:rPr>
          <w:rFonts w:ascii="Aptos" w:hAnsi="Aptos"/>
          <w:b/>
          <w:bCs/>
        </w:rPr>
      </w:pPr>
      <w:r w:rsidRPr="00C60D50">
        <w:rPr>
          <w:rFonts w:ascii="Aptos" w:hAnsi="Aptos"/>
          <w:b/>
          <w:bCs/>
        </w:rPr>
        <w:t>22. What is the value of the flow label for this datagram?</w:t>
      </w:r>
    </w:p>
    <w:p w14:paraId="5E0F3476" w14:textId="050A8811"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The flow label is 0x63ed0</w:t>
      </w:r>
    </w:p>
    <w:p w14:paraId="762AFB2B" w14:textId="2D26CD18" w:rsidR="00C60D50" w:rsidRPr="007038AC" w:rsidRDefault="00C60D50">
      <w:pPr>
        <w:rPr>
          <w:rFonts w:ascii="Aptos" w:hAnsi="Aptos"/>
        </w:rPr>
      </w:pPr>
      <w:r>
        <w:rPr>
          <w:rFonts w:ascii="Aptos" w:hAnsi="Aptos"/>
          <w:noProof/>
        </w:rPr>
        <w:drawing>
          <wp:inline distT="0" distB="0" distL="0" distR="0" wp14:anchorId="4496DDEC" wp14:editId="7470B105">
            <wp:extent cx="1943100" cy="362737"/>
            <wp:effectExtent l="0" t="0" r="0" b="5715"/>
            <wp:docPr id="1575033789" name="Picture 26"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33789" name="Picture 26" descr="A blue and white rectangular sign&#10;&#10;AI-generated content may be incorrect."/>
                    <pic:cNvPicPr/>
                  </pic:nvPicPr>
                  <pic:blipFill rotWithShape="1">
                    <a:blip r:embed="rId31"/>
                    <a:srcRect b="28595"/>
                    <a:stretch>
                      <a:fillRect/>
                    </a:stretch>
                  </pic:blipFill>
                  <pic:spPr bwMode="auto">
                    <a:xfrm>
                      <a:off x="0" y="0"/>
                      <a:ext cx="1943100" cy="362737"/>
                    </a:xfrm>
                    <a:prstGeom prst="rect">
                      <a:avLst/>
                    </a:prstGeom>
                    <a:ln>
                      <a:noFill/>
                    </a:ln>
                    <a:extLst>
                      <a:ext uri="{53640926-AAD7-44D8-BBD7-CCE9431645EC}">
                        <a14:shadowObscured xmlns:a14="http://schemas.microsoft.com/office/drawing/2010/main"/>
                      </a:ext>
                    </a:extLst>
                  </pic:spPr>
                </pic:pic>
              </a:graphicData>
            </a:graphic>
          </wp:inline>
        </w:drawing>
      </w:r>
    </w:p>
    <w:p w14:paraId="2F61E7AA" w14:textId="77777777" w:rsidR="009A20D3" w:rsidRPr="00C60D50" w:rsidRDefault="00000000">
      <w:pPr>
        <w:rPr>
          <w:rFonts w:ascii="Aptos" w:hAnsi="Aptos"/>
          <w:b/>
          <w:bCs/>
        </w:rPr>
      </w:pPr>
      <w:r w:rsidRPr="00C60D50">
        <w:rPr>
          <w:rFonts w:ascii="Aptos" w:hAnsi="Aptos"/>
          <w:b/>
          <w:bCs/>
        </w:rPr>
        <w:t>23. How much payload data is carried in this datagram?</w:t>
      </w:r>
    </w:p>
    <w:p w14:paraId="701A1E78" w14:textId="280718D7"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The payload length is 37 bytes</w:t>
      </w:r>
    </w:p>
    <w:p w14:paraId="68079A82" w14:textId="1576C82D" w:rsidR="00C60D50" w:rsidRPr="007038AC" w:rsidRDefault="00C60D50">
      <w:pPr>
        <w:rPr>
          <w:rFonts w:ascii="Aptos" w:hAnsi="Aptos"/>
        </w:rPr>
      </w:pPr>
      <w:r>
        <w:rPr>
          <w:rFonts w:ascii="Aptos" w:hAnsi="Aptos"/>
          <w:noProof/>
        </w:rPr>
        <w:drawing>
          <wp:inline distT="0" distB="0" distL="0" distR="0" wp14:anchorId="08EA1542" wp14:editId="47595F36">
            <wp:extent cx="1600200" cy="254000"/>
            <wp:effectExtent l="0" t="0" r="0" b="0"/>
            <wp:docPr id="12265516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1691" name="Picture 1226551691"/>
                    <pic:cNvPicPr/>
                  </pic:nvPicPr>
                  <pic:blipFill>
                    <a:blip r:embed="rId32"/>
                    <a:stretch>
                      <a:fillRect/>
                    </a:stretch>
                  </pic:blipFill>
                  <pic:spPr>
                    <a:xfrm>
                      <a:off x="0" y="0"/>
                      <a:ext cx="1600200" cy="254000"/>
                    </a:xfrm>
                    <a:prstGeom prst="rect">
                      <a:avLst/>
                    </a:prstGeom>
                  </pic:spPr>
                </pic:pic>
              </a:graphicData>
            </a:graphic>
          </wp:inline>
        </w:drawing>
      </w:r>
    </w:p>
    <w:p w14:paraId="5A014185" w14:textId="77777777" w:rsidR="009A20D3" w:rsidRPr="00C60D50" w:rsidRDefault="00000000">
      <w:pPr>
        <w:rPr>
          <w:rFonts w:ascii="Aptos" w:hAnsi="Aptos"/>
          <w:b/>
          <w:bCs/>
        </w:rPr>
      </w:pPr>
      <w:r w:rsidRPr="00C60D50">
        <w:rPr>
          <w:rFonts w:ascii="Aptos" w:hAnsi="Aptos"/>
          <w:b/>
          <w:bCs/>
        </w:rPr>
        <w:t>24. What is the upper layer protocol for this datagram’s payload?</w:t>
      </w:r>
    </w:p>
    <w:p w14:paraId="28DC5D2B" w14:textId="155EFCB9"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The upper layer protocol is UDP (17)</w:t>
      </w:r>
    </w:p>
    <w:p w14:paraId="6F63F773" w14:textId="200ED28E" w:rsidR="00C60D50" w:rsidRDefault="00C60D50">
      <w:pPr>
        <w:rPr>
          <w:rFonts w:ascii="Aptos" w:hAnsi="Aptos"/>
        </w:rPr>
      </w:pPr>
      <w:r>
        <w:rPr>
          <w:rFonts w:ascii="Aptos" w:hAnsi="Aptos"/>
          <w:noProof/>
        </w:rPr>
        <w:drawing>
          <wp:inline distT="0" distB="0" distL="0" distR="0" wp14:anchorId="73B048F5" wp14:editId="26435F75">
            <wp:extent cx="1625600" cy="393700"/>
            <wp:effectExtent l="0" t="0" r="0" b="0"/>
            <wp:docPr id="306867818" name="Picture 28" descr="A blue and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7818" name="Picture 28" descr="A blue and white sign with black text&#10;&#10;AI-generated content may be incorrect."/>
                    <pic:cNvPicPr/>
                  </pic:nvPicPr>
                  <pic:blipFill>
                    <a:blip r:embed="rId33"/>
                    <a:stretch>
                      <a:fillRect/>
                    </a:stretch>
                  </pic:blipFill>
                  <pic:spPr>
                    <a:xfrm>
                      <a:off x="0" y="0"/>
                      <a:ext cx="1625600" cy="393700"/>
                    </a:xfrm>
                    <a:prstGeom prst="rect">
                      <a:avLst/>
                    </a:prstGeom>
                  </pic:spPr>
                </pic:pic>
              </a:graphicData>
            </a:graphic>
          </wp:inline>
        </w:drawing>
      </w:r>
    </w:p>
    <w:p w14:paraId="3549B4A1" w14:textId="77777777" w:rsidR="00C60D50" w:rsidRDefault="00C60D50">
      <w:pPr>
        <w:rPr>
          <w:rFonts w:ascii="Aptos" w:hAnsi="Aptos"/>
        </w:rPr>
      </w:pPr>
    </w:p>
    <w:p w14:paraId="7D503D42" w14:textId="77777777" w:rsidR="00C60D50" w:rsidRDefault="00C60D50">
      <w:pPr>
        <w:rPr>
          <w:rFonts w:ascii="Aptos" w:hAnsi="Aptos"/>
        </w:rPr>
      </w:pPr>
    </w:p>
    <w:p w14:paraId="7CC9A981" w14:textId="77777777" w:rsidR="00C60D50" w:rsidRDefault="00C60D50">
      <w:pPr>
        <w:rPr>
          <w:rFonts w:ascii="Aptos" w:hAnsi="Aptos"/>
        </w:rPr>
      </w:pPr>
    </w:p>
    <w:p w14:paraId="36D740B8" w14:textId="77777777" w:rsidR="00C60D50" w:rsidRDefault="00C60D50">
      <w:pPr>
        <w:rPr>
          <w:rFonts w:ascii="Aptos" w:hAnsi="Aptos"/>
        </w:rPr>
      </w:pPr>
    </w:p>
    <w:p w14:paraId="2EC9CDA8" w14:textId="77777777" w:rsidR="00C60D50" w:rsidRDefault="00C60D50">
      <w:pPr>
        <w:rPr>
          <w:rFonts w:ascii="Aptos" w:hAnsi="Aptos"/>
        </w:rPr>
      </w:pPr>
    </w:p>
    <w:p w14:paraId="481226AB" w14:textId="77777777" w:rsidR="00C60D50" w:rsidRDefault="00C60D50">
      <w:pPr>
        <w:rPr>
          <w:rFonts w:ascii="Aptos" w:hAnsi="Aptos"/>
        </w:rPr>
      </w:pPr>
    </w:p>
    <w:p w14:paraId="03390803" w14:textId="4FCF80BA" w:rsidR="00C60D50" w:rsidRPr="007038AC" w:rsidRDefault="00C60D50">
      <w:pPr>
        <w:rPr>
          <w:rFonts w:ascii="Aptos" w:hAnsi="Aptos"/>
        </w:rPr>
      </w:pPr>
      <w:r>
        <w:rPr>
          <w:rFonts w:ascii="Aptos" w:hAnsi="Aptos"/>
          <w:noProof/>
        </w:rPr>
        <w:lastRenderedPageBreak/>
        <w:drawing>
          <wp:inline distT="0" distB="0" distL="0" distR="0" wp14:anchorId="668A3390" wp14:editId="19F29538">
            <wp:extent cx="3665157" cy="2480344"/>
            <wp:effectExtent l="0" t="0" r="5715" b="0"/>
            <wp:docPr id="170799929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99296" name="Picture 29" descr="A screenshot of a computer&#10;&#10;AI-generated content may be incorrect."/>
                    <pic:cNvPicPr/>
                  </pic:nvPicPr>
                  <pic:blipFill>
                    <a:blip r:embed="rId34"/>
                    <a:stretch>
                      <a:fillRect/>
                    </a:stretch>
                  </pic:blipFill>
                  <pic:spPr>
                    <a:xfrm>
                      <a:off x="0" y="0"/>
                      <a:ext cx="3686200" cy="2494585"/>
                    </a:xfrm>
                    <a:prstGeom prst="rect">
                      <a:avLst/>
                    </a:prstGeom>
                  </pic:spPr>
                </pic:pic>
              </a:graphicData>
            </a:graphic>
          </wp:inline>
        </w:drawing>
      </w:r>
    </w:p>
    <w:p w14:paraId="7D3B6035" w14:textId="77777777" w:rsidR="009A20D3" w:rsidRDefault="00000000">
      <w:pPr>
        <w:rPr>
          <w:rFonts w:ascii="Aptos" w:hAnsi="Aptos"/>
        </w:rPr>
      </w:pPr>
      <w:r w:rsidRPr="007038AC">
        <w:rPr>
          <w:rFonts w:ascii="Aptos" w:hAnsi="Aptos"/>
        </w:rPr>
        <w:t>25. How many IPv6 addresses are returned in the response to this AAAA request?</w:t>
      </w:r>
    </w:p>
    <w:p w14:paraId="588A5100" w14:textId="402D846A" w:rsidR="00C60D50" w:rsidRDefault="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It returned 4 IPv6 addresses.</w:t>
      </w:r>
    </w:p>
    <w:p w14:paraId="1FE93BF4" w14:textId="79193EC7" w:rsidR="00C60D50" w:rsidRPr="007038AC" w:rsidRDefault="00C60D50">
      <w:pPr>
        <w:rPr>
          <w:rFonts w:ascii="Aptos" w:hAnsi="Aptos"/>
        </w:rPr>
      </w:pPr>
      <w:r>
        <w:rPr>
          <w:rFonts w:ascii="Aptos" w:hAnsi="Aptos"/>
          <w:noProof/>
        </w:rPr>
        <w:drawing>
          <wp:inline distT="0" distB="0" distL="0" distR="0" wp14:anchorId="4EA9C677" wp14:editId="3E5BB922">
            <wp:extent cx="2697858" cy="2324092"/>
            <wp:effectExtent l="0" t="0" r="0" b="635"/>
            <wp:docPr id="93740799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07993" name="Picture 30" descr="A screenshot of a computer&#10;&#10;AI-generated content may be incorrect."/>
                    <pic:cNvPicPr/>
                  </pic:nvPicPr>
                  <pic:blipFill>
                    <a:blip r:embed="rId35"/>
                    <a:stretch>
                      <a:fillRect/>
                    </a:stretch>
                  </pic:blipFill>
                  <pic:spPr>
                    <a:xfrm>
                      <a:off x="0" y="0"/>
                      <a:ext cx="2704270" cy="2329615"/>
                    </a:xfrm>
                    <a:prstGeom prst="rect">
                      <a:avLst/>
                    </a:prstGeom>
                  </pic:spPr>
                </pic:pic>
              </a:graphicData>
            </a:graphic>
          </wp:inline>
        </w:drawing>
      </w:r>
    </w:p>
    <w:p w14:paraId="69E6C9BD" w14:textId="77777777" w:rsidR="009A20D3" w:rsidRDefault="00000000">
      <w:pPr>
        <w:rPr>
          <w:rFonts w:ascii="Aptos" w:hAnsi="Aptos"/>
        </w:rPr>
      </w:pPr>
      <w:r w:rsidRPr="007038AC">
        <w:rPr>
          <w:rFonts w:ascii="Aptos" w:hAnsi="Aptos"/>
        </w:rPr>
        <w:t>26. What is the first IPv6 address returned for youtube.com?</w:t>
      </w:r>
    </w:p>
    <w:p w14:paraId="71FBEB78" w14:textId="77777777" w:rsidR="00C60D50" w:rsidRDefault="00C60D50" w:rsidP="00C60D50">
      <w:pPr>
        <w:rPr>
          <w:rFonts w:ascii="Aptos" w:hAnsi="Aptos"/>
        </w:rPr>
      </w:pPr>
      <w:r w:rsidRPr="00C60D50">
        <w:rPr>
          <w:rFonts w:ascii="Aptos" w:hAnsi="Aptos"/>
        </w:rPr>
        <w:sym w:font="Wingdings" w:char="F0E0"/>
      </w:r>
      <w:r>
        <w:rPr>
          <w:rFonts w:ascii="Aptos" w:hAnsi="Aptos"/>
        </w:rPr>
        <w:t xml:space="preserve"> </w:t>
      </w:r>
      <w:r w:rsidRPr="00C60D50">
        <w:rPr>
          <w:rFonts w:ascii="Aptos" w:hAnsi="Aptos"/>
        </w:rPr>
        <w:t>The first AAAA address is:</w:t>
      </w:r>
      <w:r>
        <w:rPr>
          <w:rFonts w:ascii="Aptos" w:hAnsi="Aptos"/>
        </w:rPr>
        <w:t xml:space="preserve"> </w:t>
      </w:r>
      <w:proofErr w:type="gramStart"/>
      <w:r w:rsidRPr="00C60D50">
        <w:rPr>
          <w:rFonts w:ascii="Aptos" w:hAnsi="Aptos"/>
        </w:rPr>
        <w:t>2607:f</w:t>
      </w:r>
      <w:proofErr w:type="gramEnd"/>
      <w:r w:rsidRPr="00C60D50">
        <w:rPr>
          <w:rFonts w:ascii="Aptos" w:hAnsi="Aptos"/>
        </w:rPr>
        <w:t>8b0:4006:806::200e</w:t>
      </w:r>
    </w:p>
    <w:p w14:paraId="322D3D4F" w14:textId="6A95055F" w:rsidR="00C60D50" w:rsidRPr="007038AC" w:rsidRDefault="00C60D50" w:rsidP="00C60D50">
      <w:pPr>
        <w:rPr>
          <w:rFonts w:ascii="Aptos" w:hAnsi="Aptos"/>
        </w:rPr>
      </w:pPr>
      <w:r>
        <w:rPr>
          <w:rFonts w:ascii="Aptos" w:hAnsi="Aptos"/>
          <w:noProof/>
        </w:rPr>
        <w:drawing>
          <wp:inline distT="0" distB="0" distL="0" distR="0" wp14:anchorId="51463B4B" wp14:editId="5DA59DA8">
            <wp:extent cx="5486400" cy="1163320"/>
            <wp:effectExtent l="0" t="0" r="0" b="5080"/>
            <wp:docPr id="1528565849" name="Picture 3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5849" name="Picture 31" descr="A close-up of a computer screen&#10;&#10;AI-generated content may be incorrect."/>
                    <pic:cNvPicPr/>
                  </pic:nvPicPr>
                  <pic:blipFill>
                    <a:blip r:embed="rId36"/>
                    <a:stretch>
                      <a:fillRect/>
                    </a:stretch>
                  </pic:blipFill>
                  <pic:spPr>
                    <a:xfrm>
                      <a:off x="0" y="0"/>
                      <a:ext cx="5486400" cy="1163320"/>
                    </a:xfrm>
                    <a:prstGeom prst="rect">
                      <a:avLst/>
                    </a:prstGeom>
                  </pic:spPr>
                </pic:pic>
              </a:graphicData>
            </a:graphic>
          </wp:inline>
        </w:drawing>
      </w:r>
    </w:p>
    <w:sectPr w:rsidR="00C60D50" w:rsidRPr="007038A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0990" w14:textId="77777777" w:rsidR="002B0E32" w:rsidRDefault="002B0E32" w:rsidP="00AC572E">
      <w:pPr>
        <w:spacing w:after="0" w:line="240" w:lineRule="auto"/>
      </w:pPr>
      <w:r>
        <w:separator/>
      </w:r>
    </w:p>
  </w:endnote>
  <w:endnote w:type="continuationSeparator" w:id="0">
    <w:p w14:paraId="504F91CD" w14:textId="77777777" w:rsidR="002B0E32" w:rsidRDefault="002B0E32" w:rsidP="00AC5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DF232" w14:textId="77777777" w:rsidR="002B0E32" w:rsidRDefault="002B0E32" w:rsidP="00AC572E">
      <w:pPr>
        <w:spacing w:after="0" w:line="240" w:lineRule="auto"/>
      </w:pPr>
      <w:r>
        <w:separator/>
      </w:r>
    </w:p>
  </w:footnote>
  <w:footnote w:type="continuationSeparator" w:id="0">
    <w:p w14:paraId="68B4749F" w14:textId="77777777" w:rsidR="002B0E32" w:rsidRDefault="002B0E32" w:rsidP="00AC5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834911">
    <w:abstractNumId w:val="8"/>
  </w:num>
  <w:num w:numId="2" w16cid:durableId="1324237706">
    <w:abstractNumId w:val="6"/>
  </w:num>
  <w:num w:numId="3" w16cid:durableId="1943760517">
    <w:abstractNumId w:val="5"/>
  </w:num>
  <w:num w:numId="4" w16cid:durableId="261376202">
    <w:abstractNumId w:val="4"/>
  </w:num>
  <w:num w:numId="5" w16cid:durableId="108360257">
    <w:abstractNumId w:val="7"/>
  </w:num>
  <w:num w:numId="6" w16cid:durableId="1196888929">
    <w:abstractNumId w:val="3"/>
  </w:num>
  <w:num w:numId="7" w16cid:durableId="1324353946">
    <w:abstractNumId w:val="2"/>
  </w:num>
  <w:num w:numId="8" w16cid:durableId="576211578">
    <w:abstractNumId w:val="1"/>
  </w:num>
  <w:num w:numId="9" w16cid:durableId="140583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E32"/>
    <w:rsid w:val="002C46AD"/>
    <w:rsid w:val="00326F90"/>
    <w:rsid w:val="003B3A16"/>
    <w:rsid w:val="00452A3D"/>
    <w:rsid w:val="0061585F"/>
    <w:rsid w:val="007038AC"/>
    <w:rsid w:val="0088423F"/>
    <w:rsid w:val="009A20D3"/>
    <w:rsid w:val="00AA1D8D"/>
    <w:rsid w:val="00AC572E"/>
    <w:rsid w:val="00B47730"/>
    <w:rsid w:val="00C60D50"/>
    <w:rsid w:val="00CB0664"/>
    <w:rsid w:val="00D441FB"/>
    <w:rsid w:val="00F44B97"/>
    <w:rsid w:val="00FC693F"/>
    <w:rsid w:val="00FF2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4BB36"/>
  <w14:defaultImageDpi w14:val="300"/>
  <w15:docId w15:val="{5A1F1FF3-CD31-524F-8D82-D43F71D40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CATALINA CISNEROS</cp:lastModifiedBy>
  <cp:revision>2</cp:revision>
  <dcterms:created xsi:type="dcterms:W3CDTF">2025-11-17T05:34:00Z</dcterms:created>
  <dcterms:modified xsi:type="dcterms:W3CDTF">2025-11-17T05:34:00Z</dcterms:modified>
  <cp:category/>
</cp:coreProperties>
</file>